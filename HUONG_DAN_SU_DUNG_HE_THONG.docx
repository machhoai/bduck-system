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1E26E3" w14:textId="77777777" w:rsidR="00D63C2F" w:rsidRDefault="007F4B5F">
      <w:pPr>
        <w:pStyle w:val="Tiu"/>
      </w:pPr>
      <w:r>
        <w:t>Hướng dẫn sử dụng J-PULSE - Module Quản lý kho</w:t>
      </w:r>
    </w:p>
    <w:p w14:paraId="3AC6BA51" w14:textId="77777777" w:rsidR="00D63C2F" w:rsidRDefault="007F4B5F">
      <w:pPr>
        <w:pStyle w:val="Tiuphu"/>
      </w:pPr>
      <w:r>
        <w:t>Tài liệu thao tác người dùng, kèm danh sách ảnh chụp màn hình cần bổ sung</w:t>
      </w:r>
    </w:p>
    <w:tbl>
      <w:tblPr>
        <w:tblStyle w:val="LiBang"/>
        <w:tblW w:w="9360" w:type="dxa"/>
        <w:tblInd w:w="120" w:type="dxa"/>
        <w:tblLook w:val="04A0" w:firstRow="1" w:lastRow="0" w:firstColumn="1" w:lastColumn="0" w:noHBand="0" w:noVBand="1"/>
      </w:tblPr>
      <w:tblGrid>
        <w:gridCol w:w="2700"/>
        <w:gridCol w:w="6660"/>
      </w:tblGrid>
      <w:tr w:rsidR="00D63C2F" w14:paraId="47B41F0A" w14:textId="77777777">
        <w:tc>
          <w:tcPr>
            <w:tcW w:w="2700" w:type="dxa"/>
            <w:shd w:val="clear" w:color="auto" w:fill="E8EEF5"/>
            <w:tcMar>
              <w:top w:w="80" w:type="dxa"/>
              <w:left w:w="120" w:type="dxa"/>
              <w:bottom w:w="80" w:type="dxa"/>
              <w:right w:w="120" w:type="dxa"/>
            </w:tcMar>
          </w:tcPr>
          <w:p w14:paraId="74E685D2" w14:textId="77777777" w:rsidR="00D63C2F" w:rsidRDefault="007F4B5F">
            <w:pPr>
              <w:spacing w:after="0"/>
            </w:pPr>
            <w:r>
              <w:rPr>
                <w:b/>
                <w:sz w:val="20"/>
              </w:rPr>
              <w:t>Hệ thống</w:t>
            </w:r>
          </w:p>
        </w:tc>
        <w:tc>
          <w:tcPr>
            <w:tcW w:w="6660" w:type="dxa"/>
            <w:tcMar>
              <w:top w:w="80" w:type="dxa"/>
              <w:left w:w="120" w:type="dxa"/>
              <w:bottom w:w="80" w:type="dxa"/>
              <w:right w:w="120" w:type="dxa"/>
            </w:tcMar>
          </w:tcPr>
          <w:p w14:paraId="4AA8C5AB" w14:textId="22146D45" w:rsidR="00D63C2F" w:rsidRDefault="0078449F">
            <w:pPr>
              <w:spacing w:after="0"/>
            </w:pPr>
            <w:r>
              <w:rPr>
                <w:sz w:val="20"/>
              </w:rPr>
              <w:t>J-PULSE (Joy World - Platform for Unified Leadership, Service &amp; Enterprise)</w:t>
            </w:r>
          </w:p>
        </w:tc>
      </w:tr>
      <w:tr w:rsidR="00D63C2F" w14:paraId="69E798BE" w14:textId="77777777">
        <w:tc>
          <w:tcPr>
            <w:tcW w:w="2700" w:type="dxa"/>
            <w:shd w:val="clear" w:color="auto" w:fill="E8EEF5"/>
            <w:tcMar>
              <w:top w:w="80" w:type="dxa"/>
              <w:left w:w="120" w:type="dxa"/>
              <w:bottom w:w="80" w:type="dxa"/>
              <w:right w:w="120" w:type="dxa"/>
            </w:tcMar>
          </w:tcPr>
          <w:p w14:paraId="6417AE61" w14:textId="3BCB513E" w:rsidR="00D63C2F" w:rsidRDefault="0078449F">
            <w:pPr>
              <w:spacing w:after="0"/>
            </w:pPr>
            <w:r>
              <w:rPr>
                <w:b/>
                <w:sz w:val="20"/>
              </w:rPr>
              <w:t>Người soạn thảo</w:t>
            </w:r>
          </w:p>
        </w:tc>
        <w:tc>
          <w:tcPr>
            <w:tcW w:w="6660" w:type="dxa"/>
            <w:tcMar>
              <w:top w:w="80" w:type="dxa"/>
              <w:left w:w="120" w:type="dxa"/>
              <w:bottom w:w="80" w:type="dxa"/>
              <w:right w:w="120" w:type="dxa"/>
            </w:tcMar>
          </w:tcPr>
          <w:p w14:paraId="7B89A0B7" w14:textId="1635943E" w:rsidR="00D63C2F" w:rsidRDefault="0078449F">
            <w:pPr>
              <w:spacing w:after="0"/>
            </w:pPr>
            <w:r>
              <w:rPr>
                <w:sz w:val="20"/>
              </w:rPr>
              <w:t>Mạch Lâm Quốc Hoài – IT và Đào tạo</w:t>
            </w:r>
          </w:p>
        </w:tc>
      </w:tr>
      <w:tr w:rsidR="00D63C2F" w14:paraId="08D723D1" w14:textId="77777777">
        <w:tc>
          <w:tcPr>
            <w:tcW w:w="2700" w:type="dxa"/>
            <w:shd w:val="clear" w:color="auto" w:fill="E8EEF5"/>
            <w:tcMar>
              <w:top w:w="80" w:type="dxa"/>
              <w:left w:w="120" w:type="dxa"/>
              <w:bottom w:w="80" w:type="dxa"/>
              <w:right w:w="120" w:type="dxa"/>
            </w:tcMar>
          </w:tcPr>
          <w:p w14:paraId="74DBB26C" w14:textId="77777777" w:rsidR="00D63C2F" w:rsidRDefault="007F4B5F">
            <w:pPr>
              <w:spacing w:after="0"/>
            </w:pPr>
            <w:r>
              <w:rPr>
                <w:b/>
                <w:sz w:val="20"/>
              </w:rPr>
              <w:t>Ghi chú</w:t>
            </w:r>
          </w:p>
        </w:tc>
        <w:tc>
          <w:tcPr>
            <w:tcW w:w="6660" w:type="dxa"/>
            <w:tcMar>
              <w:top w:w="80" w:type="dxa"/>
              <w:left w:w="120" w:type="dxa"/>
              <w:bottom w:w="80" w:type="dxa"/>
              <w:right w:w="120" w:type="dxa"/>
            </w:tcMar>
          </w:tcPr>
          <w:p w14:paraId="2B58CDAD" w14:textId="2084BC15" w:rsidR="00D63C2F" w:rsidRDefault="00D63C2F">
            <w:pPr>
              <w:spacing w:after="0"/>
            </w:pPr>
          </w:p>
        </w:tc>
      </w:tr>
    </w:tbl>
    <w:p w14:paraId="4085C4B8" w14:textId="77777777" w:rsidR="00D63C2F" w:rsidRDefault="00D63C2F"/>
    <w:p w14:paraId="66D89EBC" w14:textId="77777777" w:rsidR="00D63C2F" w:rsidRDefault="007F4B5F">
      <w:pPr>
        <w:pStyle w:val="u1"/>
      </w:pPr>
      <w:r>
        <w:t>Mục lục</w:t>
      </w:r>
    </w:p>
    <w:p w14:paraId="1F4E6E9C" w14:textId="77777777" w:rsidR="00D63C2F" w:rsidRDefault="007F4B5F">
      <w:r>
        <w:fldChar w:fldCharType="begin"/>
      </w:r>
      <w:r>
        <w:instrText>TOC \o "1-3" \h \z \u</w:instrText>
      </w:r>
      <w:r>
        <w:fldChar w:fldCharType="separate"/>
      </w:r>
      <w:r>
        <w:fldChar w:fldCharType="end"/>
      </w:r>
    </w:p>
    <w:p w14:paraId="1EF6281F" w14:textId="77777777" w:rsidR="00D63C2F" w:rsidRDefault="007F4B5F">
      <w:r>
        <w:br w:type="page"/>
      </w:r>
    </w:p>
    <w:p w14:paraId="68E006F9" w14:textId="77777777" w:rsidR="00D63C2F" w:rsidRDefault="007F4B5F">
      <w:pPr>
        <w:pStyle w:val="u1"/>
      </w:pPr>
      <w:r>
        <w:lastRenderedPageBreak/>
        <w:t>1. Tổng quan giao diện</w:t>
      </w:r>
    </w:p>
    <w:p w14:paraId="75786F72" w14:textId="77777777" w:rsidR="00D63C2F" w:rsidRDefault="007F4B5F">
      <w:pPr>
        <w:pStyle w:val="ManualIntro"/>
      </w:pPr>
      <w:r>
        <w:t>Sau khi đăng nhập, người dùng làm việc trong giao diện Dashboard gồm 3 khu vực chính:</w:t>
      </w:r>
    </w:p>
    <w:p w14:paraId="28586552" w14:textId="77777777" w:rsidR="00D63C2F" w:rsidRDefault="007F4B5F">
      <w:pPr>
        <w:pStyle w:val="Duudong"/>
        <w:spacing w:after="80"/>
        <w:ind w:left="540" w:hanging="271"/>
      </w:pPr>
      <w:r>
        <w:rPr>
          <w:b/>
        </w:rPr>
        <w:t>Sidebar bên trái</w:t>
      </w:r>
      <w:r>
        <w:t>: dùng để chuyển nhanh giữa các phân hệ.</w:t>
      </w:r>
    </w:p>
    <w:p w14:paraId="6233CCD5" w14:textId="77777777" w:rsidR="00D63C2F" w:rsidRDefault="007F4B5F">
      <w:pPr>
        <w:pStyle w:val="Duudong"/>
        <w:spacing w:after="80"/>
        <w:ind w:left="540" w:hanging="271"/>
      </w:pPr>
      <w:r>
        <w:rPr>
          <w:b/>
        </w:rPr>
        <w:t>Topbar phía trên</w:t>
      </w:r>
      <w:r>
        <w:t>: hiển thị điều hướng theo trang, thông tin thời gian, trạng thái thiết bị, xuất Excel theo ngữ cảnh, hướng dẫn sử dụng và thông báo.</w:t>
      </w:r>
    </w:p>
    <w:p w14:paraId="7846039B" w14:textId="77777777" w:rsidR="00D63C2F" w:rsidRDefault="007F4B5F">
      <w:pPr>
        <w:pStyle w:val="Duudong"/>
        <w:spacing w:after="80"/>
        <w:ind w:left="540" w:hanging="271"/>
      </w:pPr>
      <w:r>
        <w:rPr>
          <w:b/>
        </w:rPr>
        <w:t>Khu vực nội dung chính</w:t>
      </w:r>
      <w:r>
        <w:t>: hiển thị trang chức năng đang được chọn.</w:t>
      </w:r>
    </w:p>
    <w:p w14:paraId="310557A8" w14:textId="0C260654" w:rsidR="00D63C2F" w:rsidRDefault="0078449F">
      <w:pPr>
        <w:pStyle w:val="ManualIntro"/>
      </w:pPr>
      <w:r>
        <w:rPr>
          <w:noProof/>
        </w:rPr>
        <mc:AlternateContent>
          <mc:Choice Requires="wps">
            <w:drawing>
              <wp:anchor distT="45720" distB="45720" distL="114300" distR="114300" simplePos="0" relativeHeight="251665408" behindDoc="0" locked="0" layoutInCell="1" allowOverlap="1" wp14:anchorId="36A7C894" wp14:editId="4B1043DC">
                <wp:simplePos x="0" y="0"/>
                <wp:positionH relativeFrom="column">
                  <wp:posOffset>5943600</wp:posOffset>
                </wp:positionH>
                <wp:positionV relativeFrom="paragraph">
                  <wp:posOffset>443297</wp:posOffset>
                </wp:positionV>
                <wp:extent cx="633663" cy="284747"/>
                <wp:effectExtent l="0" t="0" r="0" b="1270"/>
                <wp:wrapNone/>
                <wp:docPr id="107374996" name="Hộp Văn bản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33663" cy="284747"/>
                        </a:xfrm>
                        <a:prstGeom prst="rect">
                          <a:avLst/>
                        </a:prstGeom>
                        <a:noFill/>
                        <a:ln w="9525">
                          <a:noFill/>
                          <a:miter lim="800000"/>
                          <a:headEnd/>
                          <a:tailEnd/>
                        </a:ln>
                      </wps:spPr>
                      <wps:txbx>
                        <w:txbxContent>
                          <w:p w14:paraId="30F0C691" w14:textId="59D80726" w:rsidR="0078449F" w:rsidRDefault="0078449F" w:rsidP="0078449F">
                            <w:r>
                              <w:t>Topbar</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36A7C894" id="_x0000_t202" coordsize="21600,21600" o:spt="202" path="m,l,21600r21600,l21600,xe">
                <v:stroke joinstyle="miter"/>
                <v:path gradientshapeok="t" o:connecttype="rect"/>
              </v:shapetype>
              <v:shape id="Hộp Văn bản 2" o:spid="_x0000_s1026" type="#_x0000_t202" style="position:absolute;margin-left:468pt;margin-top:34.9pt;width:49.9pt;height:22.4pt;z-index:25166540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" filled="f" stroked="f">
                <v:textbox>
                  <w:txbxContent>
                    <w:p w14:paraId="30F0C691" w14:textId="59D80726" w:rsidR="0078449F" w:rsidRDefault="0078449F" w:rsidP="0078449F">
                      <w:r>
                        <w:t>Topbar</w:t>
                      </w:r>
                    </w:p>
                  </w:txbxContent>
                </v:textbox>
              </v:shape>
            </w:pict>
          </mc:Fallback>
        </mc:AlternateContent>
      </w:r>
      <w:r>
        <w:rPr>
          <w:noProof/>
        </w:rPr>
        <mc:AlternateContent>
          <mc:Choice Requires="wps">
            <w:drawing>
              <wp:anchor distT="0" distB="0" distL="114300" distR="114300" simplePos="0" relativeHeight="251661312" behindDoc="0" locked="0" layoutInCell="1" allowOverlap="1" wp14:anchorId="21CB3E03" wp14:editId="655AA5E4">
                <wp:simplePos x="0" y="0"/>
                <wp:positionH relativeFrom="column">
                  <wp:posOffset>-20053</wp:posOffset>
                </wp:positionH>
                <wp:positionV relativeFrom="paragraph">
                  <wp:posOffset>508067</wp:posOffset>
                </wp:positionV>
                <wp:extent cx="681456" cy="3007393"/>
                <wp:effectExtent l="57150" t="19050" r="80645" b="97790"/>
                <wp:wrapNone/>
                <wp:docPr id="1199865553" name="Hình chữ nhật 1"/>
                <wp:cNvGraphicFramePr/>
                <a:graphic xmlns:a="http://schemas.openxmlformats.org/drawingml/2006/main">
                  <a:graphicData uri="http://schemas.microsoft.com/office/word/2010/wordprocessingShape">
                    <wps:wsp>
                      <wps:cNvSpPr/>
                      <wps:spPr>
                        <a:xfrm>
                          <a:off x="0" y="0"/>
                          <a:ext cx="681456" cy="3007393"/>
                        </a:xfrm>
                        <a:prstGeom prst="rect">
                          <a:avLst/>
                        </a:prstGeom>
                        <a:noFill/>
                        <a:ln>
                          <a:solidFill>
                            <a:srgbClr val="C00000"/>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C9EAD99" id="Hình chữ nhật 1" o:spid="_x0000_s1026" style="position:absolute;margin-left:-1.6pt;margin-top:40pt;width:53.65pt;height:236.8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" filled="f" strokecolor="#c00000">
                <v:shadow on="t" color="black" opacity="22937f" origin=",.5" offset="0,.63889mm"/>
              </v:rect>
            </w:pict>
          </mc:Fallback>
        </mc:AlternateContent>
      </w:r>
      <w:r w:rsidR="007F4B5F">
        <w:t>Các menu hiển thị phụ thuộc vào quyền của tài khoản. Nếu người dùng không có quyền với một phân hệ, phân hệ đó sẽ không xuất hiện hoặc hệ thống sẽ hiển thị trạng thái không có quyền truy cập.</w:t>
      </w:r>
    </w:p>
    <w:p w14:paraId="6884A583" w14:textId="0081BC6B" w:rsidR="0078449F" w:rsidRDefault="0078449F">
      <w:pPr>
        <w:pStyle w:val="ManualIntro"/>
      </w:pPr>
      <w:r>
        <w:rPr>
          <w:noProof/>
        </w:rPr>
        <mc:AlternateContent>
          <mc:Choice Requires="wps">
            <w:drawing>
              <wp:anchor distT="45720" distB="45720" distL="114300" distR="114300" simplePos="0" relativeHeight="251663360" behindDoc="0" locked="0" layoutInCell="1" allowOverlap="1" wp14:anchorId="4A5F8F0D" wp14:editId="73105480">
                <wp:simplePos x="0" y="0"/>
                <wp:positionH relativeFrom="column">
                  <wp:posOffset>-726240</wp:posOffset>
                </wp:positionH>
                <wp:positionV relativeFrom="paragraph">
                  <wp:posOffset>1480319</wp:posOffset>
                </wp:positionV>
                <wp:extent cx="633663" cy="284747"/>
                <wp:effectExtent l="0" t="0" r="0" b="1270"/>
                <wp:wrapNone/>
                <wp:docPr id="217" name="Hộp Văn bản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33663" cy="284747"/>
                        </a:xfrm>
                        <a:prstGeom prst="rect">
                          <a:avLst/>
                        </a:prstGeom>
                        <a:noFill/>
                        <a:ln w="9525">
                          <a:noFill/>
                          <a:miter lim="800000"/>
                          <a:headEnd/>
                          <a:tailEnd/>
                        </a:ln>
                      </wps:spPr>
                      <wps:txbx>
                        <w:txbxContent>
                          <w:p w14:paraId="378999EE" w14:textId="4EB8A0C0" w:rsidR="0078449F" w:rsidRDefault="0078449F">
                            <w:r>
                              <w:t>Sidebar</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A5F8F0D" id="_x0000_s1027" type="#_x0000_t202" style="position:absolute;margin-left:-57.2pt;margin-top:116.55pt;width:49.9pt;height:22.4pt;z-index:2516633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" filled="f" stroked="f">
                <v:textbox>
                  <w:txbxContent>
                    <w:p w14:paraId="378999EE" w14:textId="4EB8A0C0" w:rsidR="0078449F" w:rsidRDefault="0078449F">
                      <w:r>
                        <w:t>Sidebar</w:t>
                      </w:r>
                    </w:p>
                  </w:txbxContent>
                </v:textbox>
              </v:shape>
            </w:pict>
          </mc:Fallback>
        </mc:AlternateContent>
      </w:r>
      <w:r>
        <w:rPr>
          <w:noProof/>
        </w:rPr>
        <mc:AlternateContent>
          <mc:Choice Requires="wps">
            <w:drawing>
              <wp:anchor distT="0" distB="0" distL="114300" distR="114300" simplePos="0" relativeHeight="251659264" behindDoc="0" locked="0" layoutInCell="1" allowOverlap="1" wp14:anchorId="2FEC07B3" wp14:editId="22E4875A">
                <wp:simplePos x="0" y="0"/>
                <wp:positionH relativeFrom="column">
                  <wp:posOffset>638908</wp:posOffset>
                </wp:positionH>
                <wp:positionV relativeFrom="paragraph">
                  <wp:posOffset>4445</wp:posOffset>
                </wp:positionV>
                <wp:extent cx="5263661" cy="128954"/>
                <wp:effectExtent l="57150" t="19050" r="70485" b="99695"/>
                <wp:wrapNone/>
                <wp:docPr id="1733981017" name="Hình chữ nhật 1"/>
                <wp:cNvGraphicFramePr/>
                <a:graphic xmlns:a="http://schemas.openxmlformats.org/drawingml/2006/main">
                  <a:graphicData uri="http://schemas.microsoft.com/office/word/2010/wordprocessingShape">
                    <wps:wsp>
                      <wps:cNvSpPr/>
                      <wps:spPr>
                        <a:xfrm>
                          <a:off x="0" y="0"/>
                          <a:ext cx="5263661" cy="128954"/>
                        </a:xfrm>
                        <a:prstGeom prst="rect">
                          <a:avLst/>
                        </a:prstGeom>
                        <a:noFill/>
                        <a:ln>
                          <a:solidFill>
                            <a:srgbClr val="C00000"/>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3B4DB22" id="Hình chữ nhật 1" o:spid="_x0000_s1026" style="position:absolute;margin-left:50.3pt;margin-top:.35pt;width:414.45pt;height:10.15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" filled="f" strokecolor="#c00000">
                <v:shadow on="t" color="black" opacity="22937f" origin=",.5" offset="0,.63889mm"/>
              </v:rect>
            </w:pict>
          </mc:Fallback>
        </mc:AlternateContent>
      </w:r>
      <w:r w:rsidRPr="0078449F">
        <w:drawing>
          <wp:inline distT="0" distB="0" distL="0" distR="0" wp14:anchorId="1969B528" wp14:editId="438D36BE">
            <wp:extent cx="5943600" cy="2952115"/>
            <wp:effectExtent l="0" t="0" r="0" b="635"/>
            <wp:docPr id="832177551"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2177551" name=""/>
                    <pic:cNvPicPr/>
                  </pic:nvPicPr>
                  <pic:blipFill>
                    <a:blip r:embed="rId8"/>
                    <a:stretch>
                      <a:fillRect/>
                    </a:stretch>
                  </pic:blipFill>
                  <pic:spPr>
                    <a:xfrm>
                      <a:off x="0" y="0"/>
                      <a:ext cx="5943600" cy="2952115"/>
                    </a:xfrm>
                    <a:prstGeom prst="rect">
                      <a:avLst/>
                    </a:prstGeom>
                  </pic:spPr>
                </pic:pic>
              </a:graphicData>
            </a:graphic>
          </wp:inline>
        </w:drawing>
      </w:r>
    </w:p>
    <w:p w14:paraId="0893C4DA" w14:textId="319EAD38" w:rsidR="00D63C2F" w:rsidRDefault="007F4B5F">
      <w:pPr>
        <w:pStyle w:val="u1"/>
      </w:pPr>
      <w:r>
        <w:t>2. Sidebar</w:t>
      </w:r>
    </w:p>
    <w:p w14:paraId="27F3A781" w14:textId="77777777" w:rsidR="00D63C2F" w:rsidRDefault="007F4B5F">
      <w:pPr>
        <w:pStyle w:val="ManualIntro"/>
      </w:pPr>
      <w:r>
        <w:t xml:space="preserve">Sidebar là thanh điều hướng nằm bên trái màn hình desktop. Trên mobile, các mục quan trọng sẽ nằm ở thanh điều hướng dưới cùng, nút </w:t>
      </w:r>
      <w:r>
        <w:rPr>
          <w:b/>
        </w:rPr>
        <w:t>Thêm</w:t>
      </w:r>
      <w:r>
        <w:t xml:space="preserve"> mở danh sách menu còn lại.</w:t>
      </w:r>
    </w:p>
    <w:p w14:paraId="496DBE34" w14:textId="77777777" w:rsidR="00D63C2F" w:rsidRDefault="007F4B5F">
      <w:pPr>
        <w:pStyle w:val="ManualIntro"/>
      </w:pPr>
      <w:r>
        <w:t>Sidebar gồm:</w:t>
      </w:r>
    </w:p>
    <w:p w14:paraId="1226AF87" w14:textId="77777777" w:rsidR="00D63C2F" w:rsidRDefault="007F4B5F">
      <w:pPr>
        <w:pStyle w:val="Duudong"/>
        <w:spacing w:after="80"/>
        <w:ind w:left="540" w:hanging="271"/>
      </w:pPr>
      <w:r>
        <w:rPr>
          <w:b/>
        </w:rPr>
        <w:t>Logo hệ thống</w:t>
      </w:r>
      <w:r>
        <w:t xml:space="preserve"> ở phía trên.</w:t>
      </w:r>
    </w:p>
    <w:p w14:paraId="71289153" w14:textId="77777777" w:rsidR="00D63C2F" w:rsidRDefault="007F4B5F">
      <w:pPr>
        <w:pStyle w:val="Duudong"/>
        <w:spacing w:after="80"/>
        <w:ind w:left="540" w:hanging="271"/>
      </w:pPr>
      <w:r>
        <w:t xml:space="preserve">Nhóm </w:t>
      </w:r>
      <w:r>
        <w:rPr>
          <w:b/>
        </w:rPr>
        <w:t>Điều hướng</w:t>
      </w:r>
      <w:r>
        <w:t xml:space="preserve"> gồm các phân hệ: Trang chủ, Kho hàng, Báo cáo chi phí, Thông báo, Việc cần xử lý, Tạo lệnh, Thư viện tệp, Sản phẩm, Quy trình, Nhập liệu chi phí, Người dùng, Audit log.</w:t>
      </w:r>
    </w:p>
    <w:p w14:paraId="3C5C21B3" w14:textId="77777777" w:rsidR="00D63C2F" w:rsidRDefault="007F4B5F">
      <w:pPr>
        <w:pStyle w:val="Duudong"/>
        <w:spacing w:after="80"/>
        <w:ind w:left="540" w:hanging="271"/>
      </w:pPr>
      <w:r>
        <w:rPr>
          <w:b/>
        </w:rPr>
        <w:t>Hồ sơ người dùng</w:t>
      </w:r>
      <w:r>
        <w:t xml:space="preserve"> ở cuối sidebar: bấm vào để mở trang Hồ sơ cá nhân.</w:t>
      </w:r>
    </w:p>
    <w:p w14:paraId="3585B64E" w14:textId="77777777" w:rsidR="00D63C2F" w:rsidRDefault="007F4B5F">
      <w:pPr>
        <w:pStyle w:val="Duudong"/>
        <w:spacing w:after="80"/>
        <w:ind w:left="540" w:hanging="271"/>
      </w:pPr>
      <w:r>
        <w:rPr>
          <w:b/>
        </w:rPr>
        <w:t>Chuyển ngôn ngữ</w:t>
      </w:r>
      <w:r>
        <w:t>.</w:t>
      </w:r>
    </w:p>
    <w:p w14:paraId="65AFA5DA" w14:textId="77777777" w:rsidR="00D63C2F" w:rsidRDefault="007F4B5F">
      <w:pPr>
        <w:pStyle w:val="Duudong"/>
        <w:spacing w:after="80"/>
        <w:ind w:left="540" w:hanging="271"/>
      </w:pPr>
      <w:r>
        <w:rPr>
          <w:b/>
        </w:rPr>
        <w:t>Thu gọn/Mở rộng sidebar</w:t>
      </w:r>
      <w:r>
        <w:t>.</w:t>
      </w:r>
    </w:p>
    <w:p w14:paraId="1E7A7C08" w14:textId="77777777" w:rsidR="00D63C2F" w:rsidRDefault="007F4B5F">
      <w:pPr>
        <w:pStyle w:val="Duudong"/>
        <w:spacing w:after="80"/>
        <w:ind w:left="540" w:hanging="271"/>
      </w:pPr>
      <w:r>
        <w:rPr>
          <w:b/>
        </w:rPr>
        <w:t>Đăng xuất</w:t>
      </w:r>
      <w:r>
        <w:t>.</w:t>
      </w:r>
    </w:p>
    <w:p w14:paraId="5BF4FE98" w14:textId="77777777" w:rsidR="00D63C2F" w:rsidRDefault="007F4B5F">
      <w:pPr>
        <w:pStyle w:val="ManualIntro"/>
      </w:pPr>
      <w:r>
        <w:lastRenderedPageBreak/>
        <w:t>Một số menu có badge số lượng:</w:t>
      </w:r>
    </w:p>
    <w:p w14:paraId="60D7F631" w14:textId="77777777" w:rsidR="00D63C2F" w:rsidRDefault="007F4B5F">
      <w:pPr>
        <w:pStyle w:val="Duudong"/>
        <w:spacing w:after="80"/>
        <w:ind w:left="540" w:hanging="271"/>
      </w:pPr>
      <w:r>
        <w:rPr>
          <w:b/>
        </w:rPr>
        <w:t>Việc cần xử lý</w:t>
      </w:r>
      <w:r>
        <w:t>: số việc đang chờ người dùng xử lý.</w:t>
      </w:r>
    </w:p>
    <w:p w14:paraId="580CA1FF" w14:textId="77777777" w:rsidR="00D63C2F" w:rsidRDefault="007F4B5F">
      <w:pPr>
        <w:pStyle w:val="Duudong"/>
        <w:spacing w:after="80"/>
        <w:ind w:left="540" w:hanging="271"/>
      </w:pPr>
      <w:r>
        <w:rPr>
          <w:b/>
        </w:rPr>
        <w:t>Tạo lệnh</w:t>
      </w:r>
      <w:r>
        <w:t>: số lệnh đang cần theo dõi.</w:t>
      </w:r>
    </w:p>
    <w:p w14:paraId="77AF9890" w14:textId="77777777" w:rsidR="00D63C2F" w:rsidRDefault="007F4B5F">
      <w:pPr>
        <w:keepNext/>
      </w:pPr>
      <w:r>
        <w:rPr>
          <w:b/>
        </w:rPr>
        <w:t>Thao tác cơ bản:</w:t>
      </w:r>
    </w:p>
    <w:p w14:paraId="267CBFDB" w14:textId="77777777" w:rsidR="00D63C2F" w:rsidRDefault="007F4B5F">
      <w:pPr>
        <w:pStyle w:val="Sudong"/>
        <w:spacing w:after="80"/>
        <w:ind w:left="540" w:hanging="271"/>
      </w:pPr>
      <w:r>
        <w:t>Bấm vào tên phân hệ trên sidebar để mở trang.</w:t>
      </w:r>
    </w:p>
    <w:p w14:paraId="1AD8EBA2" w14:textId="77777777" w:rsidR="00D63C2F" w:rsidRDefault="007F4B5F">
      <w:pPr>
        <w:pStyle w:val="Sudong"/>
        <w:spacing w:after="80"/>
        <w:ind w:left="540" w:hanging="271"/>
      </w:pPr>
      <w:r>
        <w:t>Bấm nút mũi tên ở mép sidebar để thu gọn hoặc mở rộng.</w:t>
      </w:r>
    </w:p>
    <w:p w14:paraId="0ED46CBD" w14:textId="77777777" w:rsidR="00D63C2F" w:rsidRDefault="007F4B5F">
      <w:pPr>
        <w:pStyle w:val="Sudong"/>
        <w:spacing w:after="80"/>
        <w:ind w:left="540" w:hanging="271"/>
      </w:pPr>
      <w:r>
        <w:t>Bấm avatar/tên người dùng để vào Hồ sơ cá nhân.</w:t>
      </w:r>
    </w:p>
    <w:p w14:paraId="065C3BB2" w14:textId="7B12C625" w:rsidR="00D63C2F" w:rsidRDefault="007F4B5F">
      <w:pPr>
        <w:pStyle w:val="Sudong"/>
        <w:spacing w:after="80"/>
        <w:ind w:left="540" w:hanging="271"/>
      </w:pPr>
      <w:r>
        <w:t>Bấm biểu tượng đăng xuất để thoát khỏi hệ thống.</w:t>
      </w:r>
    </w:p>
    <w:p w14:paraId="1803CE80" w14:textId="67807E23" w:rsidR="00F728C1" w:rsidRDefault="00F728C1" w:rsidP="00F728C1">
      <w:pPr>
        <w:pStyle w:val="Sudong"/>
        <w:numPr>
          <w:ilvl w:val="0"/>
          <w:numId w:val="0"/>
        </w:numPr>
        <w:spacing w:after="80"/>
        <w:ind w:left="360" w:hanging="360"/>
      </w:pPr>
      <w:r>
        <w:rPr>
          <w:noProof/>
        </w:rPr>
        <mc:AlternateContent>
          <mc:Choice Requires="wps">
            <w:drawing>
              <wp:anchor distT="45720" distB="45720" distL="114300" distR="114300" simplePos="0" relativeHeight="251677696" behindDoc="0" locked="0" layoutInCell="1" allowOverlap="1" wp14:anchorId="4773F88E" wp14:editId="15359F85">
                <wp:simplePos x="0" y="0"/>
                <wp:positionH relativeFrom="column">
                  <wp:posOffset>1018540</wp:posOffset>
                </wp:positionH>
                <wp:positionV relativeFrom="paragraph">
                  <wp:posOffset>4230939</wp:posOffset>
                </wp:positionV>
                <wp:extent cx="1941094" cy="284480"/>
                <wp:effectExtent l="0" t="0" r="0" b="1270"/>
                <wp:wrapNone/>
                <wp:docPr id="1039246720" name="Hộp Văn bản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41094" cy="284480"/>
                        </a:xfrm>
                        <a:prstGeom prst="rect">
                          <a:avLst/>
                        </a:prstGeom>
                        <a:noFill/>
                        <a:ln w="9525">
                          <a:noFill/>
                          <a:miter lim="800000"/>
                          <a:headEnd/>
                          <a:tailEnd/>
                        </a:ln>
                      </wps:spPr>
                      <wps:txbx>
                        <w:txbxContent>
                          <w:p w14:paraId="7F6050A7" w14:textId="0A2EE103" w:rsidR="00F728C1" w:rsidRDefault="00F728C1" w:rsidP="00F728C1">
                            <w:r>
                              <w:t>Đổi ngôn ngữ và đăng xuất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773F88E" id="_x0000_s1028" type="#_x0000_t202" style="position:absolute;left:0;text-align:left;margin-left:80.2pt;margin-top:333.15pt;width:152.85pt;height:22.4pt;z-index:25167769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" filled="f" stroked="f">
                <v:textbox>
                  <w:txbxContent>
                    <w:p w14:paraId="7F6050A7" w14:textId="0A2EE103" w:rsidR="00F728C1" w:rsidRDefault="00F728C1" w:rsidP="00F728C1">
                      <w:r>
                        <w:t>Đổi ngôn ngữ và đăng xuất</w:t>
                      </w:r>
                    </w:p>
                  </w:txbxContent>
                </v:textbox>
              </v:shape>
            </w:pict>
          </mc:Fallback>
        </mc:AlternateContent>
      </w:r>
      <w:r>
        <w:rPr>
          <w:noProof/>
        </w:rPr>
        <mc:AlternateContent>
          <mc:Choice Requires="wps">
            <w:drawing>
              <wp:anchor distT="45720" distB="45720" distL="114300" distR="114300" simplePos="0" relativeHeight="251675648" behindDoc="0" locked="0" layoutInCell="1" allowOverlap="1" wp14:anchorId="190C9DD3" wp14:editId="3355652D">
                <wp:simplePos x="0" y="0"/>
                <wp:positionH relativeFrom="column">
                  <wp:posOffset>1018674</wp:posOffset>
                </wp:positionH>
                <wp:positionV relativeFrom="paragraph">
                  <wp:posOffset>3978743</wp:posOffset>
                </wp:positionV>
                <wp:extent cx="1941094" cy="284480"/>
                <wp:effectExtent l="0" t="0" r="0" b="1270"/>
                <wp:wrapNone/>
                <wp:docPr id="1764450075" name="Hộp Văn bản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41094" cy="284480"/>
                        </a:xfrm>
                        <a:prstGeom prst="rect">
                          <a:avLst/>
                        </a:prstGeom>
                        <a:noFill/>
                        <a:ln w="9525">
                          <a:noFill/>
                          <a:miter lim="800000"/>
                          <a:headEnd/>
                          <a:tailEnd/>
                        </a:ln>
                      </wps:spPr>
                      <wps:txbx>
                        <w:txbxContent>
                          <w:p w14:paraId="6E9B65F8" w14:textId="3686447D" w:rsidR="00F728C1" w:rsidRDefault="00F728C1" w:rsidP="00F728C1">
                            <w:r>
                              <w:t>Điều hướng đến trang cá nhân</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90C9DD3" id="_x0000_s1029" type="#_x0000_t202" style="position:absolute;left:0;text-align:left;margin-left:80.2pt;margin-top:313.3pt;width:152.85pt;height:22.4pt;z-index:25167564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" filled="f" stroked="f">
                <v:textbox>
                  <w:txbxContent>
                    <w:p w14:paraId="6E9B65F8" w14:textId="3686447D" w:rsidR="00F728C1" w:rsidRDefault="00F728C1" w:rsidP="00F728C1">
                      <w:r>
                        <w:t>Điều hướng đến trang cá nhân</w:t>
                      </w:r>
                    </w:p>
                  </w:txbxContent>
                </v:textbox>
              </v:shape>
            </w:pict>
          </mc:Fallback>
        </mc:AlternateContent>
      </w:r>
      <w:r>
        <w:rPr>
          <w:noProof/>
        </w:rPr>
        <mc:AlternateContent>
          <mc:Choice Requires="wps">
            <w:drawing>
              <wp:anchor distT="45720" distB="45720" distL="114300" distR="114300" simplePos="0" relativeHeight="251673600" behindDoc="0" locked="0" layoutInCell="1" allowOverlap="1" wp14:anchorId="14B90D0A" wp14:editId="279156A1">
                <wp:simplePos x="0" y="0"/>
                <wp:positionH relativeFrom="column">
                  <wp:posOffset>1062789</wp:posOffset>
                </wp:positionH>
                <wp:positionV relativeFrom="paragraph">
                  <wp:posOffset>1159343</wp:posOffset>
                </wp:positionV>
                <wp:extent cx="1868906" cy="284480"/>
                <wp:effectExtent l="0" t="0" r="0" b="1270"/>
                <wp:wrapNone/>
                <wp:docPr id="863340019" name="Hộp Văn bản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68906" cy="284480"/>
                        </a:xfrm>
                        <a:prstGeom prst="rect">
                          <a:avLst/>
                        </a:prstGeom>
                        <a:noFill/>
                        <a:ln w="9525">
                          <a:noFill/>
                          <a:miter lim="800000"/>
                          <a:headEnd/>
                          <a:tailEnd/>
                        </a:ln>
                      </wps:spPr>
                      <wps:txbx>
                        <w:txbxContent>
                          <w:p w14:paraId="55B26758" w14:textId="01B1093B" w:rsidR="00F728C1" w:rsidRDefault="00F728C1" w:rsidP="00F728C1">
                            <w:r>
                              <w:t>Điều hướng đến các phân hệ</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4B90D0A" id="_x0000_s1030" type="#_x0000_t202" style="position:absolute;left:0;text-align:left;margin-left:83.7pt;margin-top:91.3pt;width:147.15pt;height:22.4pt;z-index:25167360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" filled="f" stroked="f">
                <v:textbox>
                  <w:txbxContent>
                    <w:p w14:paraId="55B26758" w14:textId="01B1093B" w:rsidR="00F728C1" w:rsidRDefault="00F728C1" w:rsidP="00F728C1">
                      <w:r>
                        <w:t>Điều hướng đến các phân hệ</w:t>
                      </w:r>
                    </w:p>
                  </w:txbxContent>
                </v:textbox>
              </v:shape>
            </w:pict>
          </mc:Fallback>
        </mc:AlternateContent>
      </w:r>
      <w:r>
        <w:rPr>
          <w:noProof/>
        </w:rPr>
        <mc:AlternateContent>
          <mc:Choice Requires="wps">
            <w:drawing>
              <wp:anchor distT="0" distB="0" distL="114300" distR="114300" simplePos="0" relativeHeight="251671552" behindDoc="0" locked="0" layoutInCell="1" allowOverlap="1" wp14:anchorId="62858EC4" wp14:editId="16D38B9D">
                <wp:simplePos x="0" y="0"/>
                <wp:positionH relativeFrom="column">
                  <wp:posOffset>30279</wp:posOffset>
                </wp:positionH>
                <wp:positionV relativeFrom="paragraph">
                  <wp:posOffset>4258945</wp:posOffset>
                </wp:positionV>
                <wp:extent cx="905377" cy="223520"/>
                <wp:effectExtent l="57150" t="19050" r="85725" b="100330"/>
                <wp:wrapNone/>
                <wp:docPr id="1714821725" name="Hình chữ nhật 1"/>
                <wp:cNvGraphicFramePr/>
                <a:graphic xmlns:a="http://schemas.openxmlformats.org/drawingml/2006/main">
                  <a:graphicData uri="http://schemas.microsoft.com/office/word/2010/wordprocessingShape">
                    <wps:wsp>
                      <wps:cNvSpPr/>
                      <wps:spPr>
                        <a:xfrm>
                          <a:off x="0" y="0"/>
                          <a:ext cx="905377" cy="223520"/>
                        </a:xfrm>
                        <a:prstGeom prst="rect">
                          <a:avLst/>
                        </a:prstGeom>
                        <a:noFill/>
                        <a:ln>
                          <a:solidFill>
                            <a:srgbClr val="C00000"/>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34BF4C0" id="Hình chữ nhật 1" o:spid="_x0000_s1026" style="position:absolute;margin-left:2.4pt;margin-top:335.35pt;width:71.3pt;height:17.6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" filled="f" strokecolor="#c00000">
                <v:shadow on="t" color="black" opacity="22937f" origin=",.5" offset="0,.63889mm"/>
              </v:rect>
            </w:pict>
          </mc:Fallback>
        </mc:AlternateContent>
      </w:r>
      <w:r>
        <w:rPr>
          <w:noProof/>
        </w:rPr>
        <mc:AlternateContent>
          <mc:Choice Requires="wps">
            <w:drawing>
              <wp:anchor distT="0" distB="0" distL="114300" distR="114300" simplePos="0" relativeHeight="251669504" behindDoc="0" locked="0" layoutInCell="1" allowOverlap="1" wp14:anchorId="05ACACF2" wp14:editId="327ADBDC">
                <wp:simplePos x="0" y="0"/>
                <wp:positionH relativeFrom="column">
                  <wp:posOffset>29076</wp:posOffset>
                </wp:positionH>
                <wp:positionV relativeFrom="paragraph">
                  <wp:posOffset>4022859</wp:posOffset>
                </wp:positionV>
                <wp:extent cx="905377" cy="223520"/>
                <wp:effectExtent l="57150" t="19050" r="85725" b="100330"/>
                <wp:wrapNone/>
                <wp:docPr id="2124589126" name="Hình chữ nhật 1"/>
                <wp:cNvGraphicFramePr/>
                <a:graphic xmlns:a="http://schemas.openxmlformats.org/drawingml/2006/main">
                  <a:graphicData uri="http://schemas.microsoft.com/office/word/2010/wordprocessingShape">
                    <wps:wsp>
                      <wps:cNvSpPr/>
                      <wps:spPr>
                        <a:xfrm>
                          <a:off x="0" y="0"/>
                          <a:ext cx="905377" cy="223520"/>
                        </a:xfrm>
                        <a:prstGeom prst="rect">
                          <a:avLst/>
                        </a:prstGeom>
                        <a:noFill/>
                        <a:ln>
                          <a:solidFill>
                            <a:srgbClr val="C00000"/>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AA06E08" id="Hình chữ nhật 1" o:spid="_x0000_s1026" style="position:absolute;margin-left:2.3pt;margin-top:316.75pt;width:71.3pt;height:17.6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" filled="f" strokecolor="#c00000">
                <v:shadow on="t" color="black" opacity="22937f" origin=",.5" offset="0,.63889mm"/>
              </v:rect>
            </w:pict>
          </mc:Fallback>
        </mc:AlternateContent>
      </w:r>
      <w:r>
        <w:rPr>
          <w:noProof/>
        </w:rPr>
        <mc:AlternateContent>
          <mc:Choice Requires="wps">
            <w:drawing>
              <wp:anchor distT="0" distB="0" distL="114300" distR="114300" simplePos="0" relativeHeight="251667456" behindDoc="0" locked="0" layoutInCell="1" allowOverlap="1" wp14:anchorId="5B2246D9" wp14:editId="23709DD3">
                <wp:simplePos x="0" y="0"/>
                <wp:positionH relativeFrom="column">
                  <wp:posOffset>29076</wp:posOffset>
                </wp:positionH>
                <wp:positionV relativeFrom="paragraph">
                  <wp:posOffset>316130</wp:posOffset>
                </wp:positionV>
                <wp:extent cx="905377" cy="2712118"/>
                <wp:effectExtent l="57150" t="19050" r="85725" b="88265"/>
                <wp:wrapNone/>
                <wp:docPr id="543367027" name="Hình chữ nhật 1"/>
                <wp:cNvGraphicFramePr/>
                <a:graphic xmlns:a="http://schemas.openxmlformats.org/drawingml/2006/main">
                  <a:graphicData uri="http://schemas.microsoft.com/office/word/2010/wordprocessingShape">
                    <wps:wsp>
                      <wps:cNvSpPr/>
                      <wps:spPr>
                        <a:xfrm>
                          <a:off x="0" y="0"/>
                          <a:ext cx="905377" cy="2712118"/>
                        </a:xfrm>
                        <a:prstGeom prst="rect">
                          <a:avLst/>
                        </a:prstGeom>
                        <a:noFill/>
                        <a:ln>
                          <a:solidFill>
                            <a:srgbClr val="C00000"/>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B1F6ECA" id="Hình chữ nhật 1" o:spid="_x0000_s1026" style="position:absolute;margin-left:2.3pt;margin-top:24.9pt;width:71.3pt;height:213.5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" filled="f" strokecolor="#c00000">
                <v:shadow on="t" color="black" opacity="22937f" origin=",.5" offset="0,.63889mm"/>
              </v:rect>
            </w:pict>
          </mc:Fallback>
        </mc:AlternateContent>
      </w:r>
      <w:r w:rsidRPr="00F728C1">
        <w:drawing>
          <wp:inline distT="0" distB="0" distL="0" distR="0" wp14:anchorId="6F83824F" wp14:editId="75718BF7">
            <wp:extent cx="957490" cy="4471737"/>
            <wp:effectExtent l="0" t="0" r="0" b="5080"/>
            <wp:docPr id="672114627"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2114627" name=""/>
                    <pic:cNvPicPr/>
                  </pic:nvPicPr>
                  <pic:blipFill>
                    <a:blip r:embed="rId9"/>
                    <a:stretch>
                      <a:fillRect/>
                    </a:stretch>
                  </pic:blipFill>
                  <pic:spPr>
                    <a:xfrm>
                      <a:off x="0" y="0"/>
                      <a:ext cx="967790" cy="4519840"/>
                    </a:xfrm>
                    <a:prstGeom prst="rect">
                      <a:avLst/>
                    </a:prstGeom>
                  </pic:spPr>
                </pic:pic>
              </a:graphicData>
            </a:graphic>
          </wp:inline>
        </w:drawing>
      </w:r>
    </w:p>
    <w:p w14:paraId="05CC2933" w14:textId="77777777" w:rsidR="00D63C2F" w:rsidRDefault="007F4B5F">
      <w:pPr>
        <w:pStyle w:val="u1"/>
      </w:pPr>
      <w:r>
        <w:t>3. Topbar</w:t>
      </w:r>
    </w:p>
    <w:p w14:paraId="0455342A" w14:textId="77777777" w:rsidR="00D63C2F" w:rsidRDefault="007F4B5F">
      <w:pPr>
        <w:pStyle w:val="ManualIntro"/>
      </w:pPr>
      <w:r>
        <w:t>Topbar nằm phía trên vùng nội dung, luôn xuất hiện khi người dùng ở trong dashboard.</w:t>
      </w:r>
    </w:p>
    <w:p w14:paraId="53BEF04B" w14:textId="77777777" w:rsidR="00D63C2F" w:rsidRDefault="007F4B5F">
      <w:pPr>
        <w:pStyle w:val="ManualIntro"/>
      </w:pPr>
      <w:r>
        <w:t>Topbar gồm:</w:t>
      </w:r>
    </w:p>
    <w:p w14:paraId="5F15608F" w14:textId="77777777" w:rsidR="00D63C2F" w:rsidRDefault="007F4B5F">
      <w:pPr>
        <w:pStyle w:val="Duudong"/>
        <w:spacing w:after="80"/>
        <w:ind w:left="540" w:hanging="271"/>
      </w:pPr>
      <w:r>
        <w:rPr>
          <w:b/>
        </w:rPr>
        <w:t>Nút quay lại</w:t>
      </w:r>
      <w:r>
        <w:t>: xuất hiện khi không ở trang chủ.</w:t>
      </w:r>
    </w:p>
    <w:p w14:paraId="52263CB1" w14:textId="77777777" w:rsidR="00D63C2F" w:rsidRDefault="007F4B5F">
      <w:pPr>
        <w:pStyle w:val="Duudong"/>
        <w:spacing w:after="80"/>
        <w:ind w:left="540" w:hanging="271"/>
      </w:pPr>
      <w:r>
        <w:rPr>
          <w:b/>
        </w:rPr>
        <w:t>Breadcrumb</w:t>
      </w:r>
      <w:r>
        <w:t>: thể hiện vị trí hiện tại trong hệ thống.</w:t>
      </w:r>
    </w:p>
    <w:p w14:paraId="1FF33DFA" w14:textId="77777777" w:rsidR="00D63C2F" w:rsidRDefault="007F4B5F">
      <w:pPr>
        <w:pStyle w:val="Duudong"/>
        <w:spacing w:after="80"/>
        <w:ind w:left="540" w:hanging="271"/>
      </w:pPr>
      <w:r>
        <w:rPr>
          <w:b/>
        </w:rPr>
        <w:lastRenderedPageBreak/>
        <w:t>Đồng hồ/Thời tiết</w:t>
      </w:r>
      <w:r>
        <w:t>.</w:t>
      </w:r>
    </w:p>
    <w:p w14:paraId="519D53F8" w14:textId="77777777" w:rsidR="00D63C2F" w:rsidRDefault="007F4B5F">
      <w:pPr>
        <w:pStyle w:val="Duudong"/>
        <w:spacing w:after="80"/>
        <w:ind w:left="540" w:hanging="271"/>
      </w:pPr>
      <w:r>
        <w:rPr>
          <w:b/>
        </w:rPr>
        <w:t>Trạng thái thiết bị</w:t>
      </w:r>
      <w:r>
        <w:t>.</w:t>
      </w:r>
    </w:p>
    <w:p w14:paraId="1BAB3B1F" w14:textId="77777777" w:rsidR="00D63C2F" w:rsidRDefault="007F4B5F">
      <w:pPr>
        <w:pStyle w:val="Duudong"/>
        <w:spacing w:after="80"/>
        <w:ind w:left="540" w:hanging="271"/>
      </w:pPr>
      <w:r>
        <w:rPr>
          <w:b/>
        </w:rPr>
        <w:t>Xuất Excel</w:t>
      </w:r>
      <w:r>
        <w:t>: chỉ hiển thị khi trang hiện tại có dữ liệu hỗ trợ xuất.</w:t>
      </w:r>
    </w:p>
    <w:p w14:paraId="1307C891" w14:textId="77777777" w:rsidR="00D63C2F" w:rsidRDefault="007F4B5F">
      <w:pPr>
        <w:pStyle w:val="Duudong"/>
        <w:spacing w:after="80"/>
        <w:ind w:left="540" w:hanging="271"/>
      </w:pPr>
      <w:r>
        <w:rPr>
          <w:b/>
        </w:rPr>
        <w:t>Nút hướng dẫn sử dụng</w:t>
      </w:r>
      <w:r>
        <w:t>: biểu tượng dấu hỏi, mở tour hướng dẫn cho trang hiện tại.</w:t>
      </w:r>
    </w:p>
    <w:p w14:paraId="2CA60DE9" w14:textId="77777777" w:rsidR="00D63C2F" w:rsidRDefault="007F4B5F">
      <w:pPr>
        <w:pStyle w:val="Duudong"/>
        <w:spacing w:after="80"/>
        <w:ind w:left="540" w:hanging="271"/>
      </w:pPr>
      <w:r>
        <w:rPr>
          <w:b/>
        </w:rPr>
        <w:t>Chuông thông báo</w:t>
      </w:r>
      <w:r>
        <w:t>: xem thông báo hệ thống.</w:t>
      </w:r>
    </w:p>
    <w:p w14:paraId="79707610" w14:textId="77777777" w:rsidR="00D63C2F" w:rsidRDefault="007F4B5F">
      <w:pPr>
        <w:keepNext/>
      </w:pPr>
      <w:r>
        <w:rPr>
          <w:b/>
        </w:rPr>
        <w:t>Thao tác cơ bản:</w:t>
      </w:r>
    </w:p>
    <w:p w14:paraId="6A6E3C85" w14:textId="77777777" w:rsidR="00D63C2F" w:rsidRDefault="007F4B5F">
      <w:pPr>
        <w:pStyle w:val="Sudong"/>
        <w:spacing w:after="80"/>
        <w:ind w:left="540" w:hanging="271"/>
      </w:pPr>
      <w:r>
        <w:t>Bấm nút quay lại để trở về màn hình trước đó.</w:t>
      </w:r>
    </w:p>
    <w:p w14:paraId="2214AC22" w14:textId="77777777" w:rsidR="00D63C2F" w:rsidRDefault="007F4B5F">
      <w:pPr>
        <w:pStyle w:val="Sudong"/>
        <w:spacing w:after="80"/>
        <w:ind w:left="540" w:hanging="271"/>
      </w:pPr>
      <w:r>
        <w:t xml:space="preserve">Bấm </w:t>
      </w:r>
      <w:r>
        <w:rPr>
          <w:b/>
        </w:rPr>
        <w:t>Xuất Excel</w:t>
      </w:r>
      <w:r>
        <w:t xml:space="preserve"> để tải dữ liệu đang hiển thị trên trang, ví dụ danh sách sản phẩm hoặc audit log.</w:t>
      </w:r>
    </w:p>
    <w:p w14:paraId="0E1C6AD2" w14:textId="77777777" w:rsidR="00D63C2F" w:rsidRDefault="007F4B5F">
      <w:pPr>
        <w:pStyle w:val="Sudong"/>
        <w:spacing w:after="80"/>
        <w:ind w:left="540" w:hanging="271"/>
      </w:pPr>
      <w:r>
        <w:t xml:space="preserve">Bấm biểu tượng </w:t>
      </w:r>
      <w:r>
        <w:rPr>
          <w:b/>
        </w:rPr>
        <w:t>?</w:t>
      </w:r>
      <w:r>
        <w:t xml:space="preserve"> để chạy hướng dẫn thao tác trên giao diện.</w:t>
      </w:r>
    </w:p>
    <w:p w14:paraId="733AC54A" w14:textId="3A3F0456" w:rsidR="00D63C2F" w:rsidRDefault="005D5E12">
      <w:pPr>
        <w:pStyle w:val="Sudong"/>
        <w:spacing w:after="80"/>
        <w:ind w:left="540" w:hanging="271"/>
      </w:pPr>
      <w:r>
        <w:rPr>
          <w:noProof/>
        </w:rPr>
        <mc:AlternateContent>
          <mc:Choice Requires="wps">
            <w:drawing>
              <wp:anchor distT="45720" distB="45720" distL="114300" distR="114300" simplePos="0" relativeHeight="251717632" behindDoc="0" locked="0" layoutInCell="1" allowOverlap="1" wp14:anchorId="5C049809" wp14:editId="10EB21E0">
                <wp:simplePos x="0" y="0"/>
                <wp:positionH relativeFrom="column">
                  <wp:posOffset>5001394</wp:posOffset>
                </wp:positionH>
                <wp:positionV relativeFrom="paragraph">
                  <wp:posOffset>22225</wp:posOffset>
                </wp:positionV>
                <wp:extent cx="1451343" cy="256507"/>
                <wp:effectExtent l="0" t="0" r="0" b="0"/>
                <wp:wrapNone/>
                <wp:docPr id="252338167" name="Hộp Văn bản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51343" cy="256507"/>
                        </a:xfrm>
                        <a:prstGeom prst="rect">
                          <a:avLst/>
                        </a:prstGeom>
                        <a:noFill/>
                        <a:ln w="9525">
                          <a:noFill/>
                          <a:miter lim="800000"/>
                          <a:headEnd/>
                          <a:tailEnd/>
                        </a:ln>
                      </wps:spPr>
                      <wps:txbx>
                        <w:txbxContent>
                          <w:p w14:paraId="1C1DB4A7" w14:textId="36669D8B" w:rsidR="005D5E12" w:rsidRPr="005D5E12" w:rsidRDefault="005D5E12" w:rsidP="005D5E12">
                            <w:pPr>
                              <w:rPr>
                                <w:sz w:val="20"/>
                                <w:szCs w:val="20"/>
                              </w:rPr>
                            </w:pPr>
                            <w:r>
                              <w:rPr>
                                <w:sz w:val="20"/>
                                <w:szCs w:val="20"/>
                              </w:rPr>
                              <w:t>Nút hướng dẫn sử dụng</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C049809" id="_x0000_s1031" type="#_x0000_t202" style="position:absolute;left:0;text-align:left;margin-left:393.8pt;margin-top:1.75pt;width:114.3pt;height:20.2pt;z-index:25171763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" filled="f" stroked="f">
                <v:textbox>
                  <w:txbxContent>
                    <w:p w14:paraId="1C1DB4A7" w14:textId="36669D8B" w:rsidR="005D5E12" w:rsidRPr="005D5E12" w:rsidRDefault="005D5E12" w:rsidP="005D5E12">
                      <w:pPr>
                        <w:rPr>
                          <w:sz w:val="20"/>
                          <w:szCs w:val="20"/>
                        </w:rPr>
                      </w:pPr>
                      <w:r>
                        <w:rPr>
                          <w:sz w:val="20"/>
                          <w:szCs w:val="20"/>
                        </w:rPr>
                        <w:t>Nút hướng dẫn sử dụng</w:t>
                      </w:r>
                    </w:p>
                  </w:txbxContent>
                </v:textbox>
              </v:shape>
            </w:pict>
          </mc:Fallback>
        </mc:AlternateContent>
      </w:r>
      <w:r>
        <w:rPr>
          <w:noProof/>
        </w:rPr>
        <mc:AlternateContent>
          <mc:Choice Requires="wps">
            <w:drawing>
              <wp:anchor distT="0" distB="0" distL="114300" distR="114300" simplePos="0" relativeHeight="251703296" behindDoc="0" locked="0" layoutInCell="1" allowOverlap="1" wp14:anchorId="50E6514E" wp14:editId="71CEDB71">
                <wp:simplePos x="0" y="0"/>
                <wp:positionH relativeFrom="column">
                  <wp:posOffset>5637262</wp:posOffset>
                </wp:positionH>
                <wp:positionV relativeFrom="paragraph">
                  <wp:posOffset>211220</wp:posOffset>
                </wp:positionV>
                <wp:extent cx="45719" cy="206609"/>
                <wp:effectExtent l="57150" t="38100" r="50165" b="79375"/>
                <wp:wrapNone/>
                <wp:docPr id="1284155337" name="Đường kết nối Mũi tên Thẳng 2"/>
                <wp:cNvGraphicFramePr/>
                <a:graphic xmlns:a="http://schemas.openxmlformats.org/drawingml/2006/main">
                  <a:graphicData uri="http://schemas.microsoft.com/office/word/2010/wordprocessingShape">
                    <wps:wsp>
                      <wps:cNvCnPr/>
                      <wps:spPr>
                        <a:xfrm flipV="1">
                          <a:off x="0" y="0"/>
                          <a:ext cx="45719" cy="206609"/>
                        </a:xfrm>
                        <a:prstGeom prst="straightConnector1">
                          <a:avLst/>
                        </a:prstGeom>
                        <a:ln w="12700">
                          <a:solidFill>
                            <a:srgbClr val="C00000"/>
                          </a:solidFill>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0F489278" id="_x0000_t32" coordsize="21600,21600" o:spt="32" o:oned="t" path="m,l21600,21600e" filled="f">
                <v:path arrowok="t" fillok="f" o:connecttype="none"/>
                <o:lock v:ext="edit" shapetype="t"/>
              </v:shapetype>
              <v:shape id="Đường kết nối Mũi tên Thẳng 2" o:spid="_x0000_s1026" type="#_x0000_t32" style="position:absolute;margin-left:443.9pt;margin-top:16.65pt;width:3.6pt;height:16.25pt;flip:y;z-index:251703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" strokecolor="#c00000" strokeweight="1pt">
                <v:stroke endarrow="block"/>
                <v:shadow on="t" color="black" opacity="24903f" origin=",.5" offset="0,.55556mm"/>
              </v:shape>
            </w:pict>
          </mc:Fallback>
        </mc:AlternateContent>
      </w:r>
      <w:r>
        <w:rPr>
          <w:noProof/>
        </w:rPr>
        <mc:AlternateContent>
          <mc:Choice Requires="wps">
            <w:drawing>
              <wp:anchor distT="45720" distB="45720" distL="114300" distR="114300" simplePos="0" relativeHeight="251711488" behindDoc="0" locked="0" layoutInCell="1" allowOverlap="1" wp14:anchorId="07269700" wp14:editId="4F0B8619">
                <wp:simplePos x="0" y="0"/>
                <wp:positionH relativeFrom="column">
                  <wp:posOffset>850232</wp:posOffset>
                </wp:positionH>
                <wp:positionV relativeFrom="paragraph">
                  <wp:posOffset>110958</wp:posOffset>
                </wp:positionV>
                <wp:extent cx="1134979" cy="244642"/>
                <wp:effectExtent l="0" t="0" r="0" b="3175"/>
                <wp:wrapNone/>
                <wp:docPr id="958407101" name="Hộp Văn bản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34979" cy="244642"/>
                        </a:xfrm>
                        <a:prstGeom prst="rect">
                          <a:avLst/>
                        </a:prstGeom>
                        <a:noFill/>
                        <a:ln w="9525">
                          <a:noFill/>
                          <a:miter lim="800000"/>
                          <a:headEnd/>
                          <a:tailEnd/>
                        </a:ln>
                      </wps:spPr>
                      <wps:txbx>
                        <w:txbxContent>
                          <w:p w14:paraId="035F4FE8" w14:textId="669178E0" w:rsidR="005D5E12" w:rsidRPr="005D5E12" w:rsidRDefault="005D5E12" w:rsidP="005D5E12">
                            <w:pPr>
                              <w:rPr>
                                <w:sz w:val="20"/>
                                <w:szCs w:val="20"/>
                              </w:rPr>
                            </w:pPr>
                            <w:r w:rsidRPr="005D5E12">
                              <w:rPr>
                                <w:sz w:val="20"/>
                                <w:szCs w:val="20"/>
                              </w:rPr>
                              <w:t>Đồng hồ/Thời tiết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7269700" id="_x0000_s1032" type="#_x0000_t202" style="position:absolute;left:0;text-align:left;margin-left:66.95pt;margin-top:8.75pt;width:89.35pt;height:19.25pt;z-index:25171148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" filled="f" stroked="f">
                <v:textbox>
                  <w:txbxContent>
                    <w:p w14:paraId="035F4FE8" w14:textId="669178E0" w:rsidR="005D5E12" w:rsidRPr="005D5E12" w:rsidRDefault="005D5E12" w:rsidP="005D5E12">
                      <w:pPr>
                        <w:rPr>
                          <w:sz w:val="20"/>
                          <w:szCs w:val="20"/>
                        </w:rPr>
                      </w:pPr>
                      <w:r w:rsidRPr="005D5E12">
                        <w:rPr>
                          <w:sz w:val="20"/>
                          <w:szCs w:val="20"/>
                        </w:rPr>
                        <w:t>Đồng hồ/Thời tiết</w:t>
                      </w:r>
                    </w:p>
                  </w:txbxContent>
                </v:textbox>
              </v:shape>
            </w:pict>
          </mc:Fallback>
        </mc:AlternateContent>
      </w:r>
      <w:r>
        <w:rPr>
          <w:noProof/>
        </w:rPr>
        <mc:AlternateContent>
          <mc:Choice Requires="wps">
            <w:drawing>
              <wp:anchor distT="45720" distB="45720" distL="114300" distR="114300" simplePos="0" relativeHeight="251707392" behindDoc="0" locked="0" layoutInCell="1" allowOverlap="1" wp14:anchorId="634DC399" wp14:editId="3FBC0A5D">
                <wp:simplePos x="0" y="0"/>
                <wp:positionH relativeFrom="column">
                  <wp:posOffset>-785628</wp:posOffset>
                </wp:positionH>
                <wp:positionV relativeFrom="paragraph">
                  <wp:posOffset>246714</wp:posOffset>
                </wp:positionV>
                <wp:extent cx="717884" cy="577515"/>
                <wp:effectExtent l="0" t="0" r="0" b="0"/>
                <wp:wrapNone/>
                <wp:docPr id="621334315" name="Hộp Văn bản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17884" cy="577515"/>
                        </a:xfrm>
                        <a:prstGeom prst="rect">
                          <a:avLst/>
                        </a:prstGeom>
                        <a:noFill/>
                        <a:ln w="9525">
                          <a:noFill/>
                          <a:miter lim="800000"/>
                          <a:headEnd/>
                          <a:tailEnd/>
                        </a:ln>
                      </wps:spPr>
                      <wps:txbx>
                        <w:txbxContent>
                          <w:p w14:paraId="38CACF7D" w14:textId="039C382D" w:rsidR="005D5E12" w:rsidRDefault="005D5E12" w:rsidP="005D5E12">
                            <w:r>
                              <w:t>Nút quay lại</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34DC399" id="_x0000_s1033" type="#_x0000_t202" style="position:absolute;left:0;text-align:left;margin-left:-61.85pt;margin-top:19.45pt;width:56.55pt;height:45.45pt;z-index:25170739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" filled="f" stroked="f">
                <v:textbox>
                  <w:txbxContent>
                    <w:p w14:paraId="38CACF7D" w14:textId="039C382D" w:rsidR="005D5E12" w:rsidRDefault="005D5E12" w:rsidP="005D5E12">
                      <w:r>
                        <w:t>Nút quay lại</w:t>
                      </w:r>
                    </w:p>
                  </w:txbxContent>
                </v:textbox>
              </v:shape>
            </w:pict>
          </mc:Fallback>
        </mc:AlternateContent>
      </w:r>
      <w:r w:rsidR="007F4B5F">
        <w:t>Bấm chuông thông báo để xem thông báo mới.</w:t>
      </w:r>
    </w:p>
    <w:p w14:paraId="5D5C1921" w14:textId="1CE3DE5A" w:rsidR="00F728C1" w:rsidRDefault="005D5E12" w:rsidP="00F728C1">
      <w:pPr>
        <w:pStyle w:val="Sudong"/>
        <w:numPr>
          <w:ilvl w:val="0"/>
          <w:numId w:val="0"/>
        </w:numPr>
        <w:spacing w:after="80"/>
        <w:ind w:left="360" w:hanging="360"/>
      </w:pPr>
      <w:r>
        <w:rPr>
          <w:noProof/>
        </w:rPr>
        <mc:AlternateContent>
          <mc:Choice Requires="wps">
            <w:drawing>
              <wp:anchor distT="0" distB="0" distL="114300" distR="114300" simplePos="0" relativeHeight="251697152" behindDoc="0" locked="0" layoutInCell="1" allowOverlap="1" wp14:anchorId="0FEF1391" wp14:editId="633B3F82">
                <wp:simplePos x="0" y="0"/>
                <wp:positionH relativeFrom="column">
                  <wp:posOffset>941471</wp:posOffset>
                </wp:positionH>
                <wp:positionV relativeFrom="paragraph">
                  <wp:posOffset>66674</wp:posOffset>
                </wp:positionV>
                <wp:extent cx="0" cy="141371"/>
                <wp:effectExtent l="95250" t="38100" r="76200" b="87630"/>
                <wp:wrapNone/>
                <wp:docPr id="526093163" name="Đường kết nối Mũi tên Thẳng 2"/>
                <wp:cNvGraphicFramePr/>
                <a:graphic xmlns:a="http://schemas.openxmlformats.org/drawingml/2006/main">
                  <a:graphicData uri="http://schemas.microsoft.com/office/word/2010/wordprocessingShape">
                    <wps:wsp>
                      <wps:cNvCnPr/>
                      <wps:spPr>
                        <a:xfrm flipV="1">
                          <a:off x="0" y="0"/>
                          <a:ext cx="0" cy="141371"/>
                        </a:xfrm>
                        <a:prstGeom prst="straightConnector1">
                          <a:avLst/>
                        </a:prstGeom>
                        <a:ln w="12700">
                          <a:solidFill>
                            <a:srgbClr val="C00000"/>
                          </a:solidFill>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59D01FB" id="Đường kết nối Mũi tên Thẳng 2" o:spid="_x0000_s1026" type="#_x0000_t32" style="position:absolute;margin-left:74.15pt;margin-top:5.25pt;width:0;height:11.15pt;flip:y;z-index:251697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" strokecolor="#c00000" strokeweight="1pt">
                <v:stroke endarrow="block"/>
                <v:shadow on="t" color="black" opacity="24903f" origin=",.5" offset="0,.55556mm"/>
              </v:shape>
            </w:pict>
          </mc:Fallback>
        </mc:AlternateContent>
      </w:r>
      <w:r w:rsidR="00F728C1">
        <w:rPr>
          <w:noProof/>
        </w:rPr>
        <mc:AlternateContent>
          <mc:Choice Requires="wps">
            <w:drawing>
              <wp:anchor distT="0" distB="0" distL="114300" distR="114300" simplePos="0" relativeHeight="251692032" behindDoc="0" locked="0" layoutInCell="1" allowOverlap="1" wp14:anchorId="4077AC57" wp14:editId="688B9AFA">
                <wp:simplePos x="0" y="0"/>
                <wp:positionH relativeFrom="column">
                  <wp:posOffset>5552874</wp:posOffset>
                </wp:positionH>
                <wp:positionV relativeFrom="paragraph">
                  <wp:posOffset>210185</wp:posOffset>
                </wp:positionV>
                <wp:extent cx="191135" cy="223520"/>
                <wp:effectExtent l="57150" t="19050" r="75565" b="100330"/>
                <wp:wrapNone/>
                <wp:docPr id="1830187556" name="Hình chữ nhật 1"/>
                <wp:cNvGraphicFramePr/>
                <a:graphic xmlns:a="http://schemas.openxmlformats.org/drawingml/2006/main">
                  <a:graphicData uri="http://schemas.microsoft.com/office/word/2010/wordprocessingShape">
                    <wps:wsp>
                      <wps:cNvSpPr/>
                      <wps:spPr>
                        <a:xfrm>
                          <a:off x="0" y="0"/>
                          <a:ext cx="191135" cy="223520"/>
                        </a:xfrm>
                        <a:prstGeom prst="rect">
                          <a:avLst/>
                        </a:prstGeom>
                        <a:noFill/>
                        <a:ln>
                          <a:solidFill>
                            <a:srgbClr val="C00000"/>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5C61E1B" id="Hình chữ nhật 1" o:spid="_x0000_s1026" style="position:absolute;margin-left:437.25pt;margin-top:16.55pt;width:15.05pt;height:17.6pt;z-index:25169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" filled="f" strokecolor="#c00000">
                <v:shadow on="t" color="black" opacity="22937f" origin=",.5" offset="0,.63889mm"/>
              </v:rect>
            </w:pict>
          </mc:Fallback>
        </mc:AlternateContent>
      </w:r>
      <w:r w:rsidR="00F728C1">
        <w:rPr>
          <w:noProof/>
        </w:rPr>
        <mc:AlternateContent>
          <mc:Choice Requires="wps">
            <w:drawing>
              <wp:anchor distT="0" distB="0" distL="114300" distR="114300" simplePos="0" relativeHeight="251689984" behindDoc="0" locked="0" layoutInCell="1" allowOverlap="1" wp14:anchorId="4BF54B42" wp14:editId="2DCC7973">
                <wp:simplePos x="0" y="0"/>
                <wp:positionH relativeFrom="column">
                  <wp:posOffset>5740067</wp:posOffset>
                </wp:positionH>
                <wp:positionV relativeFrom="paragraph">
                  <wp:posOffset>214062</wp:posOffset>
                </wp:positionV>
                <wp:extent cx="191502" cy="223520"/>
                <wp:effectExtent l="57150" t="19050" r="75565" b="100330"/>
                <wp:wrapNone/>
                <wp:docPr id="918125822" name="Hình chữ nhật 1"/>
                <wp:cNvGraphicFramePr/>
                <a:graphic xmlns:a="http://schemas.openxmlformats.org/drawingml/2006/main">
                  <a:graphicData uri="http://schemas.microsoft.com/office/word/2010/wordprocessingShape">
                    <wps:wsp>
                      <wps:cNvSpPr/>
                      <wps:spPr>
                        <a:xfrm>
                          <a:off x="0" y="0"/>
                          <a:ext cx="191502" cy="223520"/>
                        </a:xfrm>
                        <a:prstGeom prst="rect">
                          <a:avLst/>
                        </a:prstGeom>
                        <a:noFill/>
                        <a:ln>
                          <a:solidFill>
                            <a:srgbClr val="C00000"/>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9756DDE" id="Hình chữ nhật 1" o:spid="_x0000_s1026" style="position:absolute;margin-left:451.95pt;margin-top:16.85pt;width:15.1pt;height:17.6pt;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" filled="f" strokecolor="#c00000">
                <v:shadow on="t" color="black" opacity="22937f" origin=",.5" offset="0,.63889mm"/>
              </v:rect>
            </w:pict>
          </mc:Fallback>
        </mc:AlternateContent>
      </w:r>
      <w:r w:rsidR="00F728C1">
        <w:rPr>
          <w:noProof/>
        </w:rPr>
        <mc:AlternateContent>
          <mc:Choice Requires="wps">
            <w:drawing>
              <wp:anchor distT="0" distB="0" distL="114300" distR="114300" simplePos="0" relativeHeight="251687936" behindDoc="0" locked="0" layoutInCell="1" allowOverlap="1" wp14:anchorId="7C5FDCAE" wp14:editId="43D4CD1E">
                <wp:simplePos x="0" y="0"/>
                <wp:positionH relativeFrom="column">
                  <wp:posOffset>4986087</wp:posOffset>
                </wp:positionH>
                <wp:positionV relativeFrom="paragraph">
                  <wp:posOffset>214062</wp:posOffset>
                </wp:positionV>
                <wp:extent cx="572502" cy="223520"/>
                <wp:effectExtent l="57150" t="19050" r="75565" b="100330"/>
                <wp:wrapNone/>
                <wp:docPr id="1560690186" name="Hình chữ nhật 1"/>
                <wp:cNvGraphicFramePr/>
                <a:graphic xmlns:a="http://schemas.openxmlformats.org/drawingml/2006/main">
                  <a:graphicData uri="http://schemas.microsoft.com/office/word/2010/wordprocessingShape">
                    <wps:wsp>
                      <wps:cNvSpPr/>
                      <wps:spPr>
                        <a:xfrm>
                          <a:off x="0" y="0"/>
                          <a:ext cx="572502" cy="223520"/>
                        </a:xfrm>
                        <a:prstGeom prst="rect">
                          <a:avLst/>
                        </a:prstGeom>
                        <a:noFill/>
                        <a:ln>
                          <a:solidFill>
                            <a:srgbClr val="C00000"/>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9A9AE3D" id="Hình chữ nhật 1" o:spid="_x0000_s1026" style="position:absolute;margin-left:392.6pt;margin-top:16.85pt;width:45.1pt;height:17.6pt;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" filled="f" strokecolor="#c00000">
                <v:shadow on="t" color="black" opacity="22937f" origin=",.5" offset="0,.63889mm"/>
              </v:rect>
            </w:pict>
          </mc:Fallback>
        </mc:AlternateContent>
      </w:r>
      <w:r w:rsidR="00F728C1">
        <w:rPr>
          <w:noProof/>
        </w:rPr>
        <mc:AlternateContent>
          <mc:Choice Requires="wps">
            <w:drawing>
              <wp:anchor distT="0" distB="0" distL="114300" distR="114300" simplePos="0" relativeHeight="251685888" behindDoc="0" locked="0" layoutInCell="1" allowOverlap="1" wp14:anchorId="41F7758C" wp14:editId="6545FB44">
                <wp:simplePos x="0" y="0"/>
                <wp:positionH relativeFrom="column">
                  <wp:posOffset>1243965</wp:posOffset>
                </wp:positionH>
                <wp:positionV relativeFrom="paragraph">
                  <wp:posOffset>214630</wp:posOffset>
                </wp:positionV>
                <wp:extent cx="339725" cy="223520"/>
                <wp:effectExtent l="57150" t="19050" r="79375" b="100330"/>
                <wp:wrapNone/>
                <wp:docPr id="1664600646" name="Hình chữ nhật 1"/>
                <wp:cNvGraphicFramePr/>
                <a:graphic xmlns:a="http://schemas.openxmlformats.org/drawingml/2006/main">
                  <a:graphicData uri="http://schemas.microsoft.com/office/word/2010/wordprocessingShape">
                    <wps:wsp>
                      <wps:cNvSpPr/>
                      <wps:spPr>
                        <a:xfrm>
                          <a:off x="0" y="0"/>
                          <a:ext cx="339725" cy="223520"/>
                        </a:xfrm>
                        <a:prstGeom prst="rect">
                          <a:avLst/>
                        </a:prstGeom>
                        <a:noFill/>
                        <a:ln>
                          <a:solidFill>
                            <a:srgbClr val="C00000"/>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5E9DEC3" id="Hình chữ nhật 1" o:spid="_x0000_s1026" style="position:absolute;margin-left:97.95pt;margin-top:16.9pt;width:26.75pt;height:17.6pt;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" filled="f" strokecolor="#c00000">
                <v:shadow on="t" color="black" opacity="22937f" origin=",.5" offset="0,.63889mm"/>
              </v:rect>
            </w:pict>
          </mc:Fallback>
        </mc:AlternateContent>
      </w:r>
      <w:r w:rsidR="00F728C1">
        <w:rPr>
          <w:noProof/>
        </w:rPr>
        <mc:AlternateContent>
          <mc:Choice Requires="wps">
            <w:drawing>
              <wp:anchor distT="0" distB="0" distL="114300" distR="114300" simplePos="0" relativeHeight="251683840" behindDoc="0" locked="0" layoutInCell="1" allowOverlap="1" wp14:anchorId="48219566" wp14:editId="3CBB153B">
                <wp:simplePos x="0" y="0"/>
                <wp:positionH relativeFrom="column">
                  <wp:posOffset>698500</wp:posOffset>
                </wp:positionH>
                <wp:positionV relativeFrom="paragraph">
                  <wp:posOffset>215466</wp:posOffset>
                </wp:positionV>
                <wp:extent cx="520065" cy="223520"/>
                <wp:effectExtent l="57150" t="19050" r="70485" b="100330"/>
                <wp:wrapNone/>
                <wp:docPr id="1678513217" name="Hình chữ nhật 1"/>
                <wp:cNvGraphicFramePr/>
                <a:graphic xmlns:a="http://schemas.openxmlformats.org/drawingml/2006/main">
                  <a:graphicData uri="http://schemas.microsoft.com/office/word/2010/wordprocessingShape">
                    <wps:wsp>
                      <wps:cNvSpPr/>
                      <wps:spPr>
                        <a:xfrm>
                          <a:off x="0" y="0"/>
                          <a:ext cx="520065" cy="223520"/>
                        </a:xfrm>
                        <a:prstGeom prst="rect">
                          <a:avLst/>
                        </a:prstGeom>
                        <a:noFill/>
                        <a:ln>
                          <a:solidFill>
                            <a:srgbClr val="C00000"/>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7CA6C6D" id="Hình chữ nhật 1" o:spid="_x0000_s1026" style="position:absolute;margin-left:55pt;margin-top:16.95pt;width:40.95pt;height:17.6pt;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" filled="f" strokecolor="#c00000">
                <v:shadow on="t" color="black" opacity="22937f" origin=",.5" offset="0,.63889mm"/>
              </v:rect>
            </w:pict>
          </mc:Fallback>
        </mc:AlternateContent>
      </w:r>
      <w:r w:rsidR="00F728C1">
        <w:rPr>
          <w:noProof/>
        </w:rPr>
        <mc:AlternateContent>
          <mc:Choice Requires="wps">
            <w:drawing>
              <wp:anchor distT="0" distB="0" distL="114300" distR="114300" simplePos="0" relativeHeight="251681792" behindDoc="0" locked="0" layoutInCell="1" allowOverlap="1" wp14:anchorId="603D229E" wp14:editId="6B914B34">
                <wp:simplePos x="0" y="0"/>
                <wp:positionH relativeFrom="column">
                  <wp:posOffset>225591</wp:posOffset>
                </wp:positionH>
                <wp:positionV relativeFrom="paragraph">
                  <wp:posOffset>214062</wp:posOffset>
                </wp:positionV>
                <wp:extent cx="456197" cy="223520"/>
                <wp:effectExtent l="57150" t="19050" r="77470" b="100330"/>
                <wp:wrapNone/>
                <wp:docPr id="1144810501" name="Hình chữ nhật 1"/>
                <wp:cNvGraphicFramePr/>
                <a:graphic xmlns:a="http://schemas.openxmlformats.org/drawingml/2006/main">
                  <a:graphicData uri="http://schemas.microsoft.com/office/word/2010/wordprocessingShape">
                    <wps:wsp>
                      <wps:cNvSpPr/>
                      <wps:spPr>
                        <a:xfrm>
                          <a:off x="0" y="0"/>
                          <a:ext cx="456197" cy="223520"/>
                        </a:xfrm>
                        <a:prstGeom prst="rect">
                          <a:avLst/>
                        </a:prstGeom>
                        <a:noFill/>
                        <a:ln>
                          <a:solidFill>
                            <a:srgbClr val="C00000"/>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BB6A135" id="Hình chữ nhật 1" o:spid="_x0000_s1026" style="position:absolute;margin-left:17.75pt;margin-top:16.85pt;width:35.9pt;height:17.6pt;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" filled="f" strokecolor="#c00000">
                <v:shadow on="t" color="black" opacity="22937f" origin=",.5" offset="0,.63889mm"/>
              </v:rect>
            </w:pict>
          </mc:Fallback>
        </mc:AlternateContent>
      </w:r>
      <w:r w:rsidR="00F728C1">
        <w:rPr>
          <w:noProof/>
        </w:rPr>
        <mc:AlternateContent>
          <mc:Choice Requires="wps">
            <w:drawing>
              <wp:anchor distT="0" distB="0" distL="114300" distR="114300" simplePos="0" relativeHeight="251679744" behindDoc="0" locked="0" layoutInCell="1" allowOverlap="1" wp14:anchorId="5A26D26E" wp14:editId="77C69E13">
                <wp:simplePos x="0" y="0"/>
                <wp:positionH relativeFrom="column">
                  <wp:posOffset>1004</wp:posOffset>
                </wp:positionH>
                <wp:positionV relativeFrom="paragraph">
                  <wp:posOffset>214062</wp:posOffset>
                </wp:positionV>
                <wp:extent cx="223586" cy="223520"/>
                <wp:effectExtent l="57150" t="19050" r="81280" b="100330"/>
                <wp:wrapNone/>
                <wp:docPr id="1617399312" name="Hình chữ nhật 1"/>
                <wp:cNvGraphicFramePr/>
                <a:graphic xmlns:a="http://schemas.openxmlformats.org/drawingml/2006/main">
                  <a:graphicData uri="http://schemas.microsoft.com/office/word/2010/wordprocessingShape">
                    <wps:wsp>
                      <wps:cNvSpPr/>
                      <wps:spPr>
                        <a:xfrm>
                          <a:off x="0" y="0"/>
                          <a:ext cx="223586" cy="223520"/>
                        </a:xfrm>
                        <a:prstGeom prst="rect">
                          <a:avLst/>
                        </a:prstGeom>
                        <a:noFill/>
                        <a:ln>
                          <a:solidFill>
                            <a:srgbClr val="C00000"/>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BA51EAC" id="Hình chữ nhật 1" o:spid="_x0000_s1026" style="position:absolute;margin-left:.1pt;margin-top:16.85pt;width:17.6pt;height:17.6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" filled="f" strokecolor="#c00000">
                <v:shadow on="t" color="black" opacity="22937f" origin=",.5" offset="0,.63889mm"/>
              </v:rect>
            </w:pict>
          </mc:Fallback>
        </mc:AlternateContent>
      </w:r>
    </w:p>
    <w:p w14:paraId="757EB073" w14:textId="379948EE" w:rsidR="005D5E12" w:rsidRDefault="005D5E12" w:rsidP="005D5E12">
      <w:pPr>
        <w:pStyle w:val="Sudong"/>
        <w:numPr>
          <w:ilvl w:val="0"/>
          <w:numId w:val="0"/>
        </w:numPr>
        <w:spacing w:after="80"/>
        <w:ind w:left="360" w:hanging="360"/>
      </w:pPr>
      <w:r>
        <w:rPr>
          <w:noProof/>
        </w:rPr>
        <mc:AlternateContent>
          <mc:Choice Requires="wps">
            <w:drawing>
              <wp:anchor distT="45720" distB="45720" distL="114300" distR="114300" simplePos="0" relativeHeight="251713536" behindDoc="0" locked="0" layoutInCell="1" allowOverlap="1" wp14:anchorId="761FFF56" wp14:editId="5738E6ED">
                <wp:simplePos x="0" y="0"/>
                <wp:positionH relativeFrom="column">
                  <wp:posOffset>1151021</wp:posOffset>
                </wp:positionH>
                <wp:positionV relativeFrom="paragraph">
                  <wp:posOffset>302494</wp:posOffset>
                </wp:positionV>
                <wp:extent cx="2049379" cy="485274"/>
                <wp:effectExtent l="0" t="0" r="0" b="0"/>
                <wp:wrapNone/>
                <wp:docPr id="1838902573" name="Hộp Văn bản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49379" cy="485274"/>
                        </a:xfrm>
                        <a:prstGeom prst="rect">
                          <a:avLst/>
                        </a:prstGeom>
                        <a:noFill/>
                        <a:ln w="9525">
                          <a:noFill/>
                          <a:miter lim="800000"/>
                          <a:headEnd/>
                          <a:tailEnd/>
                        </a:ln>
                      </wps:spPr>
                      <wps:txbx>
                        <w:txbxContent>
                          <w:p w14:paraId="21D34FC5" w14:textId="05DB8A6F" w:rsidR="005D5E12" w:rsidRPr="005D5E12" w:rsidRDefault="005D5E12" w:rsidP="005D5E12">
                            <w:pPr>
                              <w:rPr>
                                <w:sz w:val="20"/>
                                <w:szCs w:val="20"/>
                              </w:rPr>
                            </w:pPr>
                            <w:r>
                              <w:rPr>
                                <w:sz w:val="20"/>
                                <w:szCs w:val="20"/>
                              </w:rPr>
                              <w:t xml:space="preserve">Tình trạng mạng </w:t>
                            </w:r>
                            <w:r>
                              <w:rPr>
                                <w:sz w:val="20"/>
                                <w:szCs w:val="20"/>
                              </w:rPr>
                              <w:br/>
                              <w:t xml:space="preserve">&amp; tình trạng kết nối với CSDL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61FFF56" id="_x0000_s1034" type="#_x0000_t202" style="position:absolute;left:0;text-align:left;margin-left:90.65pt;margin-top:23.8pt;width:161.35pt;height:38.2pt;z-index:25171353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" filled="f" stroked="f">
                <v:textbox>
                  <w:txbxContent>
                    <w:p w14:paraId="21D34FC5" w14:textId="05DB8A6F" w:rsidR="005D5E12" w:rsidRPr="005D5E12" w:rsidRDefault="005D5E12" w:rsidP="005D5E12">
                      <w:pPr>
                        <w:rPr>
                          <w:sz w:val="20"/>
                          <w:szCs w:val="20"/>
                        </w:rPr>
                      </w:pPr>
                      <w:r>
                        <w:rPr>
                          <w:sz w:val="20"/>
                          <w:szCs w:val="20"/>
                        </w:rPr>
                        <w:t xml:space="preserve">Tình trạng mạng </w:t>
                      </w:r>
                      <w:r>
                        <w:rPr>
                          <w:sz w:val="20"/>
                          <w:szCs w:val="20"/>
                        </w:rPr>
                        <w:br/>
                        <w:t xml:space="preserve">&amp; tình trạng kết nối với CSDL </w:t>
                      </w:r>
                    </w:p>
                  </w:txbxContent>
                </v:textbox>
              </v:shape>
            </w:pict>
          </mc:Fallback>
        </mc:AlternateContent>
      </w:r>
      <w:r>
        <w:rPr>
          <w:noProof/>
        </w:rPr>
        <mc:AlternateContent>
          <mc:Choice Requires="wps">
            <w:drawing>
              <wp:anchor distT="45720" distB="45720" distL="114300" distR="114300" simplePos="0" relativeHeight="251709440" behindDoc="0" locked="0" layoutInCell="1" allowOverlap="1" wp14:anchorId="3D33051D" wp14:editId="09C15015">
                <wp:simplePos x="0" y="0"/>
                <wp:positionH relativeFrom="column">
                  <wp:posOffset>-68179</wp:posOffset>
                </wp:positionH>
                <wp:positionV relativeFrom="paragraph">
                  <wp:posOffset>314527</wp:posOffset>
                </wp:positionV>
                <wp:extent cx="850232" cy="244642"/>
                <wp:effectExtent l="0" t="0" r="0" b="3175"/>
                <wp:wrapNone/>
                <wp:docPr id="1033640923" name="Hộp Văn bản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50232" cy="244642"/>
                        </a:xfrm>
                        <a:prstGeom prst="rect">
                          <a:avLst/>
                        </a:prstGeom>
                        <a:noFill/>
                        <a:ln w="9525">
                          <a:noFill/>
                          <a:miter lim="800000"/>
                          <a:headEnd/>
                          <a:tailEnd/>
                        </a:ln>
                      </wps:spPr>
                      <wps:txbx>
                        <w:txbxContent>
                          <w:p w14:paraId="0CB74259" w14:textId="62195941" w:rsidR="005D5E12" w:rsidRPr="005D5E12" w:rsidRDefault="005D5E12" w:rsidP="005D5E12">
                            <w:pPr>
                              <w:rPr>
                                <w:sz w:val="20"/>
                                <w:szCs w:val="20"/>
                              </w:rPr>
                            </w:pPr>
                            <w:r w:rsidRPr="005D5E12">
                              <w:rPr>
                                <w:sz w:val="20"/>
                                <w:szCs w:val="20"/>
                              </w:rPr>
                              <w:t>Breadcrumb</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D33051D" id="_x0000_s1035" type="#_x0000_t202" style="position:absolute;left:0;text-align:left;margin-left:-5.35pt;margin-top:24.75pt;width:66.95pt;height:19.25pt;z-index:25170944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" filled="f" stroked="f">
                <v:textbox>
                  <w:txbxContent>
                    <w:p w14:paraId="0CB74259" w14:textId="62195941" w:rsidR="005D5E12" w:rsidRPr="005D5E12" w:rsidRDefault="005D5E12" w:rsidP="005D5E12">
                      <w:pPr>
                        <w:rPr>
                          <w:sz w:val="20"/>
                          <w:szCs w:val="20"/>
                        </w:rPr>
                      </w:pPr>
                      <w:r w:rsidRPr="005D5E12">
                        <w:rPr>
                          <w:sz w:val="20"/>
                          <w:szCs w:val="20"/>
                        </w:rPr>
                        <w:t>Breadcrumb</w:t>
                      </w:r>
                    </w:p>
                  </w:txbxContent>
                </v:textbox>
              </v:shape>
            </w:pict>
          </mc:Fallback>
        </mc:AlternateContent>
      </w:r>
      <w:r>
        <w:rPr>
          <w:noProof/>
        </w:rPr>
        <mc:AlternateContent>
          <mc:Choice Requires="wps">
            <w:drawing>
              <wp:anchor distT="0" distB="0" distL="114300" distR="114300" simplePos="0" relativeHeight="251693056" behindDoc="0" locked="0" layoutInCell="1" allowOverlap="1" wp14:anchorId="6C73625A" wp14:editId="41820523">
                <wp:simplePos x="0" y="0"/>
                <wp:positionH relativeFrom="column">
                  <wp:posOffset>-220579</wp:posOffset>
                </wp:positionH>
                <wp:positionV relativeFrom="paragraph">
                  <wp:posOffset>113999</wp:posOffset>
                </wp:positionV>
                <wp:extent cx="208948" cy="4011"/>
                <wp:effectExtent l="57150" t="76200" r="0" b="129540"/>
                <wp:wrapNone/>
                <wp:docPr id="851392628" name="Đường kết nối Mũi tên Thẳng 2"/>
                <wp:cNvGraphicFramePr/>
                <a:graphic xmlns:a="http://schemas.openxmlformats.org/drawingml/2006/main">
                  <a:graphicData uri="http://schemas.microsoft.com/office/word/2010/wordprocessingShape">
                    <wps:wsp>
                      <wps:cNvCnPr/>
                      <wps:spPr>
                        <a:xfrm flipH="1" flipV="1">
                          <a:off x="0" y="0"/>
                          <a:ext cx="208948" cy="4011"/>
                        </a:xfrm>
                        <a:prstGeom prst="straightConnector1">
                          <a:avLst/>
                        </a:prstGeom>
                        <a:ln w="12700">
                          <a:solidFill>
                            <a:srgbClr val="C00000"/>
                          </a:solidFill>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29102E0" id="Đường kết nối Mũi tên Thẳng 2" o:spid="_x0000_s1026" type="#_x0000_t32" style="position:absolute;margin-left:-17.35pt;margin-top:9pt;width:16.45pt;height:.3pt;flip:x y;z-index:251693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" strokecolor="#c00000" strokeweight="1pt">
                <v:stroke endarrow="block"/>
                <v:shadow on="t" color="black" opacity="24903f" origin=",.5" offset="0,.55556mm"/>
              </v:shape>
            </w:pict>
          </mc:Fallback>
        </mc:AlternateContent>
      </w:r>
      <w:r w:rsidR="00F728C1">
        <w:rPr>
          <w:noProof/>
        </w:rPr>
        <mc:AlternateContent>
          <mc:Choice Requires="wps">
            <w:drawing>
              <wp:anchor distT="0" distB="0" distL="114300" distR="114300" simplePos="0" relativeHeight="251705344" behindDoc="0" locked="0" layoutInCell="1" allowOverlap="1" wp14:anchorId="6C28074C" wp14:editId="3150156C">
                <wp:simplePos x="0" y="0"/>
                <wp:positionH relativeFrom="column">
                  <wp:posOffset>5843404</wp:posOffset>
                </wp:positionH>
                <wp:positionV relativeFrom="paragraph">
                  <wp:posOffset>218440</wp:posOffset>
                </wp:positionV>
                <wp:extent cx="5014" cy="134386"/>
                <wp:effectExtent l="76200" t="19050" r="71755" b="94615"/>
                <wp:wrapNone/>
                <wp:docPr id="1981951051" name="Đường kết nối Mũi tên Thẳng 2"/>
                <wp:cNvGraphicFramePr/>
                <a:graphic xmlns:a="http://schemas.openxmlformats.org/drawingml/2006/main">
                  <a:graphicData uri="http://schemas.microsoft.com/office/word/2010/wordprocessingShape">
                    <wps:wsp>
                      <wps:cNvCnPr/>
                      <wps:spPr>
                        <a:xfrm>
                          <a:off x="0" y="0"/>
                          <a:ext cx="5014" cy="134386"/>
                        </a:xfrm>
                        <a:prstGeom prst="straightConnector1">
                          <a:avLst/>
                        </a:prstGeom>
                        <a:ln w="12700">
                          <a:solidFill>
                            <a:srgbClr val="C00000"/>
                          </a:solidFill>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D05112B" id="Đường kết nối Mũi tên Thẳng 2" o:spid="_x0000_s1026" type="#_x0000_t32" style="position:absolute;margin-left:460.1pt;margin-top:17.2pt;width:.4pt;height:10.6pt;z-index:251705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" strokecolor="#c00000" strokeweight="1pt">
                <v:stroke endarrow="block"/>
                <v:shadow on="t" color="black" opacity="24903f" origin=",.5" offset="0,.55556mm"/>
              </v:shape>
            </w:pict>
          </mc:Fallback>
        </mc:AlternateContent>
      </w:r>
      <w:r w:rsidR="00F728C1">
        <w:rPr>
          <w:noProof/>
        </w:rPr>
        <mc:AlternateContent>
          <mc:Choice Requires="wps">
            <w:drawing>
              <wp:anchor distT="0" distB="0" distL="114300" distR="114300" simplePos="0" relativeHeight="251701248" behindDoc="0" locked="0" layoutInCell="1" allowOverlap="1" wp14:anchorId="5CC2898E" wp14:editId="69B5549E">
                <wp:simplePos x="0" y="0"/>
                <wp:positionH relativeFrom="column">
                  <wp:posOffset>5283234</wp:posOffset>
                </wp:positionH>
                <wp:positionV relativeFrom="paragraph">
                  <wp:posOffset>219710</wp:posOffset>
                </wp:positionV>
                <wp:extent cx="5014" cy="134386"/>
                <wp:effectExtent l="76200" t="19050" r="71755" b="94615"/>
                <wp:wrapNone/>
                <wp:docPr id="1585548169" name="Đường kết nối Mũi tên Thẳng 2"/>
                <wp:cNvGraphicFramePr/>
                <a:graphic xmlns:a="http://schemas.openxmlformats.org/drawingml/2006/main">
                  <a:graphicData uri="http://schemas.microsoft.com/office/word/2010/wordprocessingShape">
                    <wps:wsp>
                      <wps:cNvCnPr/>
                      <wps:spPr>
                        <a:xfrm>
                          <a:off x="0" y="0"/>
                          <a:ext cx="5014" cy="134386"/>
                        </a:xfrm>
                        <a:prstGeom prst="straightConnector1">
                          <a:avLst/>
                        </a:prstGeom>
                        <a:ln w="12700">
                          <a:solidFill>
                            <a:srgbClr val="C00000"/>
                          </a:solidFill>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52F6634" id="Đường kết nối Mũi tên Thẳng 2" o:spid="_x0000_s1026" type="#_x0000_t32" style="position:absolute;margin-left:416pt;margin-top:17.3pt;width:.4pt;height:10.6pt;z-index:251701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" strokecolor="#c00000" strokeweight="1pt">
                <v:stroke endarrow="block"/>
                <v:shadow on="t" color="black" opacity="24903f" origin=",.5" offset="0,.55556mm"/>
              </v:shape>
            </w:pict>
          </mc:Fallback>
        </mc:AlternateContent>
      </w:r>
      <w:r w:rsidR="00F728C1">
        <w:rPr>
          <w:noProof/>
        </w:rPr>
        <mc:AlternateContent>
          <mc:Choice Requires="wps">
            <w:drawing>
              <wp:anchor distT="0" distB="0" distL="114300" distR="114300" simplePos="0" relativeHeight="251699200" behindDoc="0" locked="0" layoutInCell="1" allowOverlap="1" wp14:anchorId="24234165" wp14:editId="19B47DA9">
                <wp:simplePos x="0" y="0"/>
                <wp:positionH relativeFrom="column">
                  <wp:posOffset>1417788</wp:posOffset>
                </wp:positionH>
                <wp:positionV relativeFrom="paragraph">
                  <wp:posOffset>224790</wp:posOffset>
                </wp:positionV>
                <wp:extent cx="5014" cy="134386"/>
                <wp:effectExtent l="76200" t="19050" r="71755" b="94615"/>
                <wp:wrapNone/>
                <wp:docPr id="657410143" name="Đường kết nối Mũi tên Thẳng 2"/>
                <wp:cNvGraphicFramePr/>
                <a:graphic xmlns:a="http://schemas.openxmlformats.org/drawingml/2006/main">
                  <a:graphicData uri="http://schemas.microsoft.com/office/word/2010/wordprocessingShape">
                    <wps:wsp>
                      <wps:cNvCnPr/>
                      <wps:spPr>
                        <a:xfrm>
                          <a:off x="0" y="0"/>
                          <a:ext cx="5014" cy="134386"/>
                        </a:xfrm>
                        <a:prstGeom prst="straightConnector1">
                          <a:avLst/>
                        </a:prstGeom>
                        <a:ln w="12700">
                          <a:solidFill>
                            <a:srgbClr val="C00000"/>
                          </a:solidFill>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7FDA9AE" id="Đường kết nối Mũi tên Thẳng 2" o:spid="_x0000_s1026" type="#_x0000_t32" style="position:absolute;margin-left:111.65pt;margin-top:17.7pt;width:.4pt;height:10.6pt;z-index:251699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" strokecolor="#c00000" strokeweight="1pt">
                <v:stroke endarrow="block"/>
                <v:shadow on="t" color="black" opacity="24903f" origin=",.5" offset="0,.55556mm"/>
              </v:shape>
            </w:pict>
          </mc:Fallback>
        </mc:AlternateContent>
      </w:r>
      <w:r w:rsidR="00F728C1">
        <w:rPr>
          <w:noProof/>
        </w:rPr>
        <mc:AlternateContent>
          <mc:Choice Requires="wps">
            <w:drawing>
              <wp:anchor distT="0" distB="0" distL="114300" distR="114300" simplePos="0" relativeHeight="251695104" behindDoc="0" locked="0" layoutInCell="1" allowOverlap="1" wp14:anchorId="127883C3" wp14:editId="3ABA6A39">
                <wp:simplePos x="0" y="0"/>
                <wp:positionH relativeFrom="column">
                  <wp:posOffset>471972</wp:posOffset>
                </wp:positionH>
                <wp:positionV relativeFrom="paragraph">
                  <wp:posOffset>222718</wp:posOffset>
                </wp:positionV>
                <wp:extent cx="5014" cy="134386"/>
                <wp:effectExtent l="76200" t="19050" r="71755" b="94615"/>
                <wp:wrapNone/>
                <wp:docPr id="2127066038" name="Đường kết nối Mũi tên Thẳng 2"/>
                <wp:cNvGraphicFramePr/>
                <a:graphic xmlns:a="http://schemas.openxmlformats.org/drawingml/2006/main">
                  <a:graphicData uri="http://schemas.microsoft.com/office/word/2010/wordprocessingShape">
                    <wps:wsp>
                      <wps:cNvCnPr/>
                      <wps:spPr>
                        <a:xfrm>
                          <a:off x="0" y="0"/>
                          <a:ext cx="5014" cy="134386"/>
                        </a:xfrm>
                        <a:prstGeom prst="straightConnector1">
                          <a:avLst/>
                        </a:prstGeom>
                        <a:ln w="12700">
                          <a:solidFill>
                            <a:srgbClr val="C00000"/>
                          </a:solidFill>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0E61EF2" id="Đường kết nối Mũi tên Thẳng 2" o:spid="_x0000_s1026" type="#_x0000_t32" style="position:absolute;margin-left:37.15pt;margin-top:17.55pt;width:.4pt;height:10.6pt;z-index:251695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" strokecolor="#c00000" strokeweight="1pt">
                <v:stroke endarrow="block"/>
                <v:shadow on="t" color="black" opacity="24903f" origin=",.5" offset="0,.55556mm"/>
              </v:shape>
            </w:pict>
          </mc:Fallback>
        </mc:AlternateContent>
      </w:r>
      <w:r w:rsidR="00F728C1" w:rsidRPr="00F728C1">
        <w:drawing>
          <wp:inline distT="0" distB="0" distL="0" distR="0" wp14:anchorId="23D8D83F" wp14:editId="1CCBF3A1">
            <wp:extent cx="5943600" cy="207645"/>
            <wp:effectExtent l="0" t="0" r="0" b="1905"/>
            <wp:docPr id="1991901744"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1901744" name=""/>
                    <pic:cNvPicPr/>
                  </pic:nvPicPr>
                  <pic:blipFill>
                    <a:blip r:embed="rId10"/>
                    <a:stretch>
                      <a:fillRect/>
                    </a:stretch>
                  </pic:blipFill>
                  <pic:spPr>
                    <a:xfrm>
                      <a:off x="0" y="0"/>
                      <a:ext cx="5943600" cy="207645"/>
                    </a:xfrm>
                    <a:prstGeom prst="rect">
                      <a:avLst/>
                    </a:prstGeom>
                  </pic:spPr>
                </pic:pic>
              </a:graphicData>
            </a:graphic>
          </wp:inline>
        </w:drawing>
      </w:r>
    </w:p>
    <w:p w14:paraId="7F0D12F8" w14:textId="1E962B64" w:rsidR="005D5E12" w:rsidRDefault="005D5E12" w:rsidP="005D5E12">
      <w:pPr>
        <w:pStyle w:val="Sudong"/>
        <w:numPr>
          <w:ilvl w:val="0"/>
          <w:numId w:val="0"/>
        </w:numPr>
        <w:spacing w:after="80"/>
        <w:ind w:left="360" w:hanging="360"/>
      </w:pPr>
      <w:r>
        <w:rPr>
          <w:noProof/>
        </w:rPr>
        <mc:AlternateContent>
          <mc:Choice Requires="wps">
            <w:drawing>
              <wp:anchor distT="45720" distB="45720" distL="114300" distR="114300" simplePos="0" relativeHeight="251719680" behindDoc="0" locked="0" layoutInCell="1" allowOverlap="1" wp14:anchorId="769570BA" wp14:editId="72B898E9">
                <wp:simplePos x="0" y="0"/>
                <wp:positionH relativeFrom="column">
                  <wp:posOffset>5630779</wp:posOffset>
                </wp:positionH>
                <wp:positionV relativeFrom="paragraph">
                  <wp:posOffset>50399</wp:posOffset>
                </wp:positionV>
                <wp:extent cx="822158" cy="445168"/>
                <wp:effectExtent l="0" t="0" r="0" b="0"/>
                <wp:wrapNone/>
                <wp:docPr id="974709888" name="Hộp Văn bản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22158" cy="445168"/>
                        </a:xfrm>
                        <a:prstGeom prst="rect">
                          <a:avLst/>
                        </a:prstGeom>
                        <a:noFill/>
                        <a:ln w="9525">
                          <a:noFill/>
                          <a:miter lim="800000"/>
                          <a:headEnd/>
                          <a:tailEnd/>
                        </a:ln>
                      </wps:spPr>
                      <wps:txbx>
                        <w:txbxContent>
                          <w:p w14:paraId="0159316D" w14:textId="2ECF1B6E" w:rsidR="005D5E12" w:rsidRPr="005D5E12" w:rsidRDefault="005D5E12" w:rsidP="005D5E12">
                            <w:pPr>
                              <w:rPr>
                                <w:sz w:val="20"/>
                                <w:szCs w:val="20"/>
                              </w:rPr>
                            </w:pPr>
                            <w:r>
                              <w:rPr>
                                <w:sz w:val="20"/>
                                <w:szCs w:val="20"/>
                              </w:rPr>
                              <w:t>Nút xem thông báo</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69570BA" id="_x0000_s1036" type="#_x0000_t202" style="position:absolute;left:0;text-align:left;margin-left:443.35pt;margin-top:3.95pt;width:64.75pt;height:35.05pt;z-index:25171968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" filled="f" stroked="f">
                <v:textbox>
                  <w:txbxContent>
                    <w:p w14:paraId="0159316D" w14:textId="2ECF1B6E" w:rsidR="005D5E12" w:rsidRPr="005D5E12" w:rsidRDefault="005D5E12" w:rsidP="005D5E12">
                      <w:pPr>
                        <w:rPr>
                          <w:sz w:val="20"/>
                          <w:szCs w:val="20"/>
                        </w:rPr>
                      </w:pPr>
                      <w:r>
                        <w:rPr>
                          <w:sz w:val="20"/>
                          <w:szCs w:val="20"/>
                        </w:rPr>
                        <w:t>Nút xem thông báo</w:t>
                      </w:r>
                    </w:p>
                  </w:txbxContent>
                </v:textbox>
              </v:shape>
            </w:pict>
          </mc:Fallback>
        </mc:AlternateContent>
      </w:r>
      <w:r>
        <w:rPr>
          <w:noProof/>
        </w:rPr>
        <mc:AlternateContent>
          <mc:Choice Requires="wps">
            <w:drawing>
              <wp:anchor distT="45720" distB="45720" distL="114300" distR="114300" simplePos="0" relativeHeight="251715584" behindDoc="0" locked="0" layoutInCell="1" allowOverlap="1" wp14:anchorId="28A4A7EE" wp14:editId="54CAD8A9">
                <wp:simplePos x="0" y="0"/>
                <wp:positionH relativeFrom="column">
                  <wp:posOffset>4804611</wp:posOffset>
                </wp:positionH>
                <wp:positionV relativeFrom="paragraph">
                  <wp:posOffset>50399</wp:posOffset>
                </wp:positionV>
                <wp:extent cx="822158" cy="256507"/>
                <wp:effectExtent l="0" t="0" r="0" b="0"/>
                <wp:wrapNone/>
                <wp:docPr id="2059874636" name="Hộp Văn bản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22158" cy="256507"/>
                        </a:xfrm>
                        <a:prstGeom prst="rect">
                          <a:avLst/>
                        </a:prstGeom>
                        <a:noFill/>
                        <a:ln w="9525">
                          <a:noFill/>
                          <a:miter lim="800000"/>
                          <a:headEnd/>
                          <a:tailEnd/>
                        </a:ln>
                      </wps:spPr>
                      <wps:txbx>
                        <w:txbxContent>
                          <w:p w14:paraId="3AC9115C" w14:textId="30B6E1EB" w:rsidR="005D5E12" w:rsidRPr="005D5E12" w:rsidRDefault="005D5E12" w:rsidP="005D5E12">
                            <w:pPr>
                              <w:rPr>
                                <w:sz w:val="20"/>
                                <w:szCs w:val="20"/>
                              </w:rPr>
                            </w:pPr>
                            <w:r w:rsidRPr="005D5E12">
                              <w:rPr>
                                <w:sz w:val="20"/>
                                <w:szCs w:val="20"/>
                              </w:rPr>
                              <w:t>Xuất</w:t>
                            </w:r>
                            <w:r>
                              <w:rPr>
                                <w:sz w:val="20"/>
                                <w:szCs w:val="20"/>
                              </w:rPr>
                              <w:t xml:space="preserve"> dữ liệu</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8A4A7EE" id="_x0000_s1037" type="#_x0000_t202" style="position:absolute;left:0;text-align:left;margin-left:378.3pt;margin-top:3.95pt;width:64.75pt;height:20.2pt;z-index:25171558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" filled="f" stroked="f">
                <v:textbox>
                  <w:txbxContent>
                    <w:p w14:paraId="3AC9115C" w14:textId="30B6E1EB" w:rsidR="005D5E12" w:rsidRPr="005D5E12" w:rsidRDefault="005D5E12" w:rsidP="005D5E12">
                      <w:pPr>
                        <w:rPr>
                          <w:sz w:val="20"/>
                          <w:szCs w:val="20"/>
                        </w:rPr>
                      </w:pPr>
                      <w:r w:rsidRPr="005D5E12">
                        <w:rPr>
                          <w:sz w:val="20"/>
                          <w:szCs w:val="20"/>
                        </w:rPr>
                        <w:t>Xuất</w:t>
                      </w:r>
                      <w:r>
                        <w:rPr>
                          <w:sz w:val="20"/>
                          <w:szCs w:val="20"/>
                        </w:rPr>
                        <w:t xml:space="preserve"> dữ liệu</w:t>
                      </w:r>
                    </w:p>
                  </w:txbxContent>
                </v:textbox>
              </v:shape>
            </w:pict>
          </mc:Fallback>
        </mc:AlternateContent>
      </w:r>
    </w:p>
    <w:p w14:paraId="4EF0D414" w14:textId="6C795EAA" w:rsidR="00D63C2F" w:rsidRDefault="007F4B5F">
      <w:pPr>
        <w:pStyle w:val="u1"/>
      </w:pPr>
      <w:r>
        <w:t>4. Trang chủ</w:t>
      </w:r>
    </w:p>
    <w:p w14:paraId="0804F0E4" w14:textId="77777777" w:rsidR="00D63C2F" w:rsidRDefault="007F4B5F">
      <w:pPr>
        <w:pStyle w:val="ManualIntro"/>
      </w:pPr>
      <w:r>
        <w:t xml:space="preserve">Đường dẫn: </w:t>
      </w:r>
      <w:r>
        <w:rPr>
          <w:b/>
        </w:rPr>
        <w:t>Trang chủ</w:t>
      </w:r>
      <w:r>
        <w:t xml:space="preserve"> hoặc `/dashboard`.</w:t>
      </w:r>
    </w:p>
    <w:p w14:paraId="409A0457" w14:textId="77777777" w:rsidR="00D63C2F" w:rsidRDefault="007F4B5F">
      <w:pPr>
        <w:pStyle w:val="ManualIntro"/>
      </w:pPr>
      <w:r>
        <w:t>Trang chủ là dashboard tổng hợp tồn kho và chi phí. Người dùng có thể chọn xem toàn bộ kho hoặc một kho cụ thể.</w:t>
      </w:r>
    </w:p>
    <w:p w14:paraId="6FA54935" w14:textId="77777777" w:rsidR="00D63C2F" w:rsidRDefault="007F4B5F">
      <w:pPr>
        <w:pStyle w:val="ManualIntro"/>
      </w:pPr>
      <w:r>
        <w:t>Thông tin hiển thị:</w:t>
      </w:r>
    </w:p>
    <w:p w14:paraId="32F65AA9" w14:textId="77777777" w:rsidR="00D63C2F" w:rsidRDefault="007F4B5F">
      <w:pPr>
        <w:pStyle w:val="Duudong"/>
        <w:spacing w:after="80"/>
        <w:ind w:left="540" w:hanging="271"/>
      </w:pPr>
      <w:r>
        <w:t>Lời chào người dùng.</w:t>
      </w:r>
    </w:p>
    <w:p w14:paraId="3000C828" w14:textId="77777777" w:rsidR="00D63C2F" w:rsidRDefault="007F4B5F">
      <w:pPr>
        <w:pStyle w:val="Duudong"/>
        <w:spacing w:after="80"/>
        <w:ind w:left="540" w:hanging="271"/>
      </w:pPr>
      <w:r>
        <w:t>Bộ chọn kho: toàn bộ kho hoặc từng kho.</w:t>
      </w:r>
    </w:p>
    <w:p w14:paraId="290B7A4E" w14:textId="77777777" w:rsidR="00D63C2F" w:rsidRDefault="007F4B5F">
      <w:pPr>
        <w:pStyle w:val="Duudong"/>
        <w:spacing w:after="80"/>
        <w:ind w:left="540" w:hanging="271"/>
      </w:pPr>
      <w:r>
        <w:t>Nhóm widget chi phí nếu tài khoản có quyền xem chi phí.</w:t>
      </w:r>
    </w:p>
    <w:p w14:paraId="385FB8A9" w14:textId="77777777" w:rsidR="00D63C2F" w:rsidRDefault="007F4B5F">
      <w:pPr>
        <w:pStyle w:val="Duudong"/>
        <w:spacing w:after="80"/>
        <w:ind w:left="540" w:hanging="271"/>
      </w:pPr>
      <w:r>
        <w:t>Các thẻ KPI tồn kho.</w:t>
      </w:r>
    </w:p>
    <w:p w14:paraId="4B3BF952" w14:textId="77777777" w:rsidR="00D63C2F" w:rsidRDefault="007F4B5F">
      <w:pPr>
        <w:pStyle w:val="Duudong"/>
        <w:spacing w:after="80"/>
        <w:ind w:left="540" w:hanging="271"/>
      </w:pPr>
      <w:r>
        <w:t>Biểu đồ phân bổ tồn kho theo loại sản phẩm.</w:t>
      </w:r>
    </w:p>
    <w:p w14:paraId="56D89508" w14:textId="77777777" w:rsidR="00D63C2F" w:rsidRDefault="007F4B5F">
      <w:pPr>
        <w:pStyle w:val="Duudong"/>
        <w:spacing w:after="80"/>
        <w:ind w:left="540" w:hanging="271"/>
      </w:pPr>
      <w:r>
        <w:t>Biểu đồ so sánh tồn kho giữa các kho khi đang xem toàn bộ kho.</w:t>
      </w:r>
    </w:p>
    <w:p w14:paraId="4DDA305E" w14:textId="77777777" w:rsidR="00D63C2F" w:rsidRDefault="007F4B5F">
      <w:pPr>
        <w:pStyle w:val="Duudong"/>
        <w:spacing w:after="80"/>
        <w:ind w:left="540" w:hanging="271"/>
      </w:pPr>
      <w:r>
        <w:t>Biểu đồ xu hướng tồn kho khi đang xem một kho cụ thể.</w:t>
      </w:r>
    </w:p>
    <w:p w14:paraId="467E6588" w14:textId="77777777" w:rsidR="00D63C2F" w:rsidRDefault="007F4B5F">
      <w:pPr>
        <w:pStyle w:val="Duudong"/>
        <w:spacing w:after="80"/>
        <w:ind w:left="540" w:hanging="271"/>
      </w:pPr>
      <w:r>
        <w:t>Bảng sản phẩm tồn thấp.</w:t>
      </w:r>
    </w:p>
    <w:p w14:paraId="7A09F502" w14:textId="77777777" w:rsidR="00D63C2F" w:rsidRDefault="007F4B5F">
      <w:pPr>
        <w:pStyle w:val="Duudong"/>
        <w:spacing w:after="80"/>
        <w:ind w:left="540" w:hanging="271"/>
      </w:pPr>
      <w:r>
        <w:t>Bảng sản phẩm có tồn nhiều nhất/ít nhất.</w:t>
      </w:r>
    </w:p>
    <w:p w14:paraId="6B094F6D" w14:textId="77777777" w:rsidR="00D63C2F" w:rsidRDefault="007F4B5F">
      <w:pPr>
        <w:pStyle w:val="Duudong"/>
        <w:spacing w:after="80"/>
        <w:ind w:left="540" w:hanging="271"/>
      </w:pPr>
      <w:r>
        <w:t>Popup chi tiết theo kho khi bấm vào thẻ KPI ở chế độ toàn bộ kho.</w:t>
      </w:r>
    </w:p>
    <w:p w14:paraId="5F38F29F" w14:textId="77777777" w:rsidR="00D63C2F" w:rsidRDefault="007F4B5F">
      <w:pPr>
        <w:keepNext/>
      </w:pPr>
      <w:r>
        <w:rPr>
          <w:b/>
        </w:rPr>
        <w:t>Thao tác:</w:t>
      </w:r>
    </w:p>
    <w:p w14:paraId="26C09880" w14:textId="77777777" w:rsidR="00D63C2F" w:rsidRDefault="007F4B5F">
      <w:pPr>
        <w:pStyle w:val="Sudong"/>
        <w:spacing w:after="80"/>
        <w:ind w:left="540" w:hanging="271"/>
      </w:pPr>
      <w:r>
        <w:t xml:space="preserve">Vào </w:t>
      </w:r>
      <w:r>
        <w:rPr>
          <w:b/>
        </w:rPr>
        <w:t>Trang chủ</w:t>
      </w:r>
      <w:r>
        <w:t xml:space="preserve"> từ sidebar.</w:t>
      </w:r>
    </w:p>
    <w:p w14:paraId="45A73F11" w14:textId="77777777" w:rsidR="00D63C2F" w:rsidRDefault="007F4B5F">
      <w:pPr>
        <w:pStyle w:val="Sudong"/>
        <w:spacing w:after="80"/>
        <w:ind w:left="540" w:hanging="271"/>
      </w:pPr>
      <w:r>
        <w:t>Chọn kho trong bộ lọc ở góc phải phần tiêu đề.</w:t>
      </w:r>
    </w:p>
    <w:p w14:paraId="3C2B3D7A" w14:textId="77777777" w:rsidR="00D63C2F" w:rsidRDefault="007F4B5F">
      <w:pPr>
        <w:pStyle w:val="Sudong"/>
        <w:spacing w:after="80"/>
        <w:ind w:left="540" w:hanging="271"/>
      </w:pPr>
      <w:r>
        <w:t>Bấm vào một thẻ KPI để xem phân rã theo kho nếu đang ở chế độ toàn bộ kho.</w:t>
      </w:r>
    </w:p>
    <w:p w14:paraId="61E2440A" w14:textId="77777777" w:rsidR="00D63C2F" w:rsidRDefault="007F4B5F">
      <w:pPr>
        <w:pStyle w:val="Sudong"/>
        <w:spacing w:after="80"/>
        <w:ind w:left="540" w:hanging="271"/>
      </w:pPr>
      <w:r>
        <w:t>Theo dõi bảng tồn thấp để xử lý các sản phẩm cần bổ sung.</w:t>
      </w:r>
    </w:p>
    <w:tbl>
      <w:tblPr>
        <w:tblStyle w:val="LiBang"/>
        <w:tblW w:w="9360" w:type="dxa"/>
        <w:tblInd w:w="120" w:type="dxa"/>
        <w:tblLook w:val="04A0" w:firstRow="1" w:lastRow="0" w:firstColumn="1" w:lastColumn="0" w:noHBand="0" w:noVBand="1"/>
      </w:tblPr>
      <w:tblGrid>
        <w:gridCol w:w="9360"/>
      </w:tblGrid>
      <w:tr w:rsidR="00D63C2F" w14:paraId="36748974" w14:textId="77777777">
        <w:tc>
          <w:tcPr>
            <w:tcW w:w="9360" w:type="dxa"/>
            <w:shd w:val="clear" w:color="auto" w:fill="FFF7E6"/>
            <w:tcMar>
              <w:top w:w="80" w:type="dxa"/>
              <w:left w:w="120" w:type="dxa"/>
              <w:bottom w:w="80" w:type="dxa"/>
              <w:right w:w="120" w:type="dxa"/>
            </w:tcMar>
          </w:tcPr>
          <w:p w14:paraId="405921DA" w14:textId="77777777" w:rsidR="00D63C2F" w:rsidRDefault="007F4B5F">
            <w:pPr>
              <w:pStyle w:val="ScreenshotNote"/>
            </w:pPr>
            <w:r>
              <w:rPr>
                <w:b/>
              </w:rPr>
              <w:lastRenderedPageBreak/>
              <w:t>Ảnh cần chụp:</w:t>
            </w:r>
            <w:r>
              <w:t xml:space="preserve"> trang chủ ở chế độ toàn bộ kho.</w:t>
            </w:r>
          </w:p>
        </w:tc>
      </w:tr>
      <w:tr w:rsidR="00D63C2F" w14:paraId="72413E1D" w14:textId="77777777">
        <w:tc>
          <w:tcPr>
            <w:tcW w:w="9360" w:type="dxa"/>
            <w:shd w:val="clear" w:color="auto" w:fill="FFF7E6"/>
            <w:tcMar>
              <w:top w:w="80" w:type="dxa"/>
              <w:left w:w="120" w:type="dxa"/>
              <w:bottom w:w="80" w:type="dxa"/>
              <w:right w:w="120" w:type="dxa"/>
            </w:tcMar>
          </w:tcPr>
          <w:p w14:paraId="2FC9F824" w14:textId="77777777" w:rsidR="00D63C2F" w:rsidRDefault="007F4B5F">
            <w:pPr>
              <w:pStyle w:val="ScreenshotNote"/>
            </w:pPr>
            <w:r>
              <w:rPr>
                <w:b/>
              </w:rPr>
              <w:t>Khoanh/chú thích:</w:t>
            </w:r>
            <w:r>
              <w:t xml:space="preserve"> khoanh bộ chọn kho, nhóm KPI, biểu đồ, bảng tồn thấp và bảng xếp hạng sản phẩm.</w:t>
            </w:r>
          </w:p>
        </w:tc>
      </w:tr>
      <w:tr w:rsidR="00D63C2F" w14:paraId="239760A7" w14:textId="77777777">
        <w:tc>
          <w:tcPr>
            <w:tcW w:w="9360" w:type="dxa"/>
            <w:shd w:val="clear" w:color="auto" w:fill="FFF7E6"/>
            <w:tcMar>
              <w:top w:w="80" w:type="dxa"/>
              <w:left w:w="120" w:type="dxa"/>
              <w:bottom w:w="80" w:type="dxa"/>
              <w:right w:w="120" w:type="dxa"/>
            </w:tcMar>
          </w:tcPr>
          <w:p w14:paraId="4BF8D1D9" w14:textId="77777777" w:rsidR="00D63C2F" w:rsidRDefault="007F4B5F">
            <w:pPr>
              <w:pStyle w:val="ScreenshotNote"/>
            </w:pPr>
            <w:r>
              <w:rPr>
                <w:b/>
              </w:rPr>
              <w:t>Ảnh cần chụp thêm:</w:t>
            </w:r>
            <w:r>
              <w:t xml:space="preserve"> popup chi tiết sau khi bấm một KPI.</w:t>
            </w:r>
          </w:p>
        </w:tc>
      </w:tr>
      <w:tr w:rsidR="00D63C2F" w14:paraId="68D4C44E" w14:textId="77777777">
        <w:tc>
          <w:tcPr>
            <w:tcW w:w="9360" w:type="dxa"/>
            <w:shd w:val="clear" w:color="auto" w:fill="FFF7E6"/>
            <w:tcMar>
              <w:top w:w="80" w:type="dxa"/>
              <w:left w:w="120" w:type="dxa"/>
              <w:bottom w:w="80" w:type="dxa"/>
              <w:right w:w="120" w:type="dxa"/>
            </w:tcMar>
          </w:tcPr>
          <w:p w14:paraId="0163B2F3" w14:textId="77777777" w:rsidR="00D63C2F" w:rsidRDefault="007F4B5F">
            <w:pPr>
              <w:pStyle w:val="ScreenshotNote"/>
            </w:pPr>
            <w:r>
              <w:rPr>
                <w:b/>
              </w:rPr>
              <w:t>Khoanh/chú thích:</w:t>
            </w:r>
            <w:r>
              <w:t xml:space="preserve"> khoanh tên chỉ số và danh sách phân rã theo kho.</w:t>
            </w:r>
          </w:p>
        </w:tc>
      </w:tr>
    </w:tbl>
    <w:p w14:paraId="457BCEBC" w14:textId="77777777" w:rsidR="00D63C2F" w:rsidRDefault="007F4B5F">
      <w:pPr>
        <w:pStyle w:val="u1"/>
      </w:pPr>
      <w:r>
        <w:t>5. Tạo lệnh / Quản lý lệnh</w:t>
      </w:r>
    </w:p>
    <w:p w14:paraId="39B6E4E7" w14:textId="77777777" w:rsidR="00D63C2F" w:rsidRDefault="007F4B5F">
      <w:pPr>
        <w:pStyle w:val="ManualIntro"/>
      </w:pPr>
      <w:r>
        <w:t xml:space="preserve">Đường dẫn: </w:t>
      </w:r>
      <w:r>
        <w:rPr>
          <w:b/>
        </w:rPr>
        <w:t>Tạo lệnh</w:t>
      </w:r>
      <w:r>
        <w:t xml:space="preserve"> hoặc `/vouchers`.</w:t>
      </w:r>
    </w:p>
    <w:p w14:paraId="38784D42" w14:textId="77777777" w:rsidR="00D63C2F" w:rsidRDefault="007F4B5F">
      <w:pPr>
        <w:pStyle w:val="ManualIntro"/>
      </w:pPr>
      <w:r>
        <w:t>Trang này dùng để tạo và theo dõi 3 loại lệnh:</w:t>
      </w:r>
    </w:p>
    <w:p w14:paraId="7A38A08F" w14:textId="77777777" w:rsidR="00D63C2F" w:rsidRDefault="007F4B5F">
      <w:pPr>
        <w:pStyle w:val="Duudong"/>
        <w:spacing w:after="80"/>
        <w:ind w:left="540" w:hanging="271"/>
      </w:pPr>
      <w:r>
        <w:t>Phiếu nhập kho.</w:t>
      </w:r>
    </w:p>
    <w:p w14:paraId="69748801" w14:textId="77777777" w:rsidR="00D63C2F" w:rsidRDefault="007F4B5F">
      <w:pPr>
        <w:pStyle w:val="Duudong"/>
        <w:spacing w:after="80"/>
        <w:ind w:left="540" w:hanging="271"/>
      </w:pPr>
      <w:r>
        <w:t>Phiếu xuất kho.</w:t>
      </w:r>
    </w:p>
    <w:p w14:paraId="36928A85" w14:textId="77777777" w:rsidR="00D63C2F" w:rsidRDefault="007F4B5F">
      <w:pPr>
        <w:pStyle w:val="Duudong"/>
        <w:spacing w:after="80"/>
        <w:ind w:left="540" w:hanging="271"/>
      </w:pPr>
      <w:r>
        <w:t>Lệnh điều chuyển.</w:t>
      </w:r>
    </w:p>
    <w:p w14:paraId="2ED8E955" w14:textId="77777777" w:rsidR="00D63C2F" w:rsidRDefault="007F4B5F">
      <w:pPr>
        <w:pStyle w:val="ManualIntro"/>
      </w:pPr>
      <w:r>
        <w:t>Trang có 3 tab:</w:t>
      </w:r>
    </w:p>
    <w:tbl>
      <w:tblPr>
        <w:tblStyle w:val="LiBang"/>
        <w:tblW w:w="0" w:type="auto"/>
        <w:tblLook w:val="04A0" w:firstRow="1" w:lastRow="0" w:firstColumn="1" w:lastColumn="0" w:noHBand="0" w:noVBand="1"/>
      </w:tblPr>
      <w:tblGrid>
        <w:gridCol w:w="538"/>
        <w:gridCol w:w="1757"/>
        <w:gridCol w:w="3998"/>
        <w:gridCol w:w="3283"/>
      </w:tblGrid>
      <w:tr w:rsidR="00416625" w:rsidRPr="00416625" w14:paraId="08DF241A" w14:textId="77777777" w:rsidTr="00416625">
        <w:tc>
          <w:tcPr>
            <w:tcW w:w="0" w:type="auto"/>
            <w:hideMark/>
          </w:tcPr>
          <w:p w14:paraId="3D5669F3" w14:textId="77777777" w:rsidR="00416625" w:rsidRPr="00416625" w:rsidRDefault="00416625" w:rsidP="00416625">
            <w:pPr>
              <w:pStyle w:val="ManualIntro"/>
              <w:rPr>
                <w:b/>
                <w:bCs/>
              </w:rPr>
            </w:pPr>
            <w:r w:rsidRPr="00416625">
              <w:rPr>
                <w:b/>
                <w:bCs/>
              </w:rPr>
              <w:t>STT</w:t>
            </w:r>
          </w:p>
        </w:tc>
        <w:tc>
          <w:tcPr>
            <w:tcW w:w="0" w:type="auto"/>
            <w:hideMark/>
          </w:tcPr>
          <w:p w14:paraId="372B6153" w14:textId="77777777" w:rsidR="00416625" w:rsidRPr="00416625" w:rsidRDefault="00416625" w:rsidP="00416625">
            <w:pPr>
              <w:pStyle w:val="ManualIntro"/>
              <w:rPr>
                <w:b/>
                <w:bCs/>
              </w:rPr>
            </w:pPr>
            <w:r w:rsidRPr="00416625">
              <w:rPr>
                <w:b/>
                <w:bCs/>
              </w:rPr>
              <w:t>Chức năng</w:t>
            </w:r>
          </w:p>
        </w:tc>
        <w:tc>
          <w:tcPr>
            <w:tcW w:w="0" w:type="auto"/>
            <w:hideMark/>
          </w:tcPr>
          <w:p w14:paraId="16418306" w14:textId="77777777" w:rsidR="00416625" w:rsidRPr="00416625" w:rsidRDefault="00416625" w:rsidP="00416625">
            <w:pPr>
              <w:pStyle w:val="ManualIntro"/>
              <w:rPr>
                <w:b/>
                <w:bCs/>
              </w:rPr>
            </w:pPr>
            <w:r w:rsidRPr="00416625">
              <w:rPr>
                <w:b/>
                <w:bCs/>
              </w:rPr>
              <w:t>Mô tả</w:t>
            </w:r>
          </w:p>
        </w:tc>
        <w:tc>
          <w:tcPr>
            <w:tcW w:w="0" w:type="auto"/>
            <w:hideMark/>
          </w:tcPr>
          <w:p w14:paraId="6A4C36CC" w14:textId="77777777" w:rsidR="00416625" w:rsidRPr="00416625" w:rsidRDefault="00416625" w:rsidP="00416625">
            <w:pPr>
              <w:pStyle w:val="ManualIntro"/>
              <w:rPr>
                <w:b/>
                <w:bCs/>
              </w:rPr>
            </w:pPr>
            <w:r w:rsidRPr="00416625">
              <w:rPr>
                <w:b/>
                <w:bCs/>
              </w:rPr>
              <w:t>Công dụng / Mục đích</w:t>
            </w:r>
          </w:p>
        </w:tc>
      </w:tr>
      <w:tr w:rsidR="00416625" w:rsidRPr="00416625" w14:paraId="654988F8" w14:textId="77777777" w:rsidTr="00416625">
        <w:tc>
          <w:tcPr>
            <w:tcW w:w="0" w:type="auto"/>
            <w:hideMark/>
          </w:tcPr>
          <w:p w14:paraId="7378B3D0" w14:textId="77777777" w:rsidR="00416625" w:rsidRPr="00416625" w:rsidRDefault="00416625" w:rsidP="00416625">
            <w:pPr>
              <w:pStyle w:val="ManualIntro"/>
            </w:pPr>
            <w:r w:rsidRPr="00416625">
              <w:t>1</w:t>
            </w:r>
          </w:p>
        </w:tc>
        <w:tc>
          <w:tcPr>
            <w:tcW w:w="0" w:type="auto"/>
            <w:hideMark/>
          </w:tcPr>
          <w:p w14:paraId="78971F81" w14:textId="77777777" w:rsidR="00416625" w:rsidRPr="00416625" w:rsidRDefault="00416625" w:rsidP="00416625">
            <w:pPr>
              <w:pStyle w:val="ManualIntro"/>
            </w:pPr>
            <w:r w:rsidRPr="00416625">
              <w:t>Trang chủ Dashboard</w:t>
            </w:r>
          </w:p>
        </w:tc>
        <w:tc>
          <w:tcPr>
            <w:tcW w:w="0" w:type="auto"/>
            <w:hideMark/>
          </w:tcPr>
          <w:p w14:paraId="58A09C43" w14:textId="77777777" w:rsidR="00416625" w:rsidRPr="00416625" w:rsidRDefault="00416625" w:rsidP="00416625">
            <w:pPr>
              <w:pStyle w:val="ManualIntro"/>
            </w:pPr>
            <w:r w:rsidRPr="00416625">
              <w:t>Hiển thị tổng quan tồn kho, KPI, biểu đồ phân bổ, sản phẩm tồn thấp, sản phẩm tồn nhiều/ít</w:t>
            </w:r>
          </w:p>
        </w:tc>
        <w:tc>
          <w:tcPr>
            <w:tcW w:w="0" w:type="auto"/>
            <w:hideMark/>
          </w:tcPr>
          <w:p w14:paraId="24978EAF" w14:textId="77777777" w:rsidR="00416625" w:rsidRPr="00416625" w:rsidRDefault="00416625" w:rsidP="00416625">
            <w:pPr>
              <w:pStyle w:val="ManualIntro"/>
            </w:pPr>
            <w:r w:rsidRPr="00416625">
              <w:t>Giúp quản lý nắm nhanh tình hình kho và phát hiện các vấn đề cần xử lý</w:t>
            </w:r>
          </w:p>
        </w:tc>
      </w:tr>
      <w:tr w:rsidR="00416625" w:rsidRPr="00416625" w14:paraId="560C79A6" w14:textId="77777777" w:rsidTr="00416625">
        <w:tc>
          <w:tcPr>
            <w:tcW w:w="0" w:type="auto"/>
            <w:hideMark/>
          </w:tcPr>
          <w:p w14:paraId="5118712D" w14:textId="77777777" w:rsidR="00416625" w:rsidRPr="00416625" w:rsidRDefault="00416625" w:rsidP="00416625">
            <w:pPr>
              <w:pStyle w:val="ManualIntro"/>
            </w:pPr>
            <w:r w:rsidRPr="00416625">
              <w:t>2</w:t>
            </w:r>
          </w:p>
        </w:tc>
        <w:tc>
          <w:tcPr>
            <w:tcW w:w="0" w:type="auto"/>
            <w:hideMark/>
          </w:tcPr>
          <w:p w14:paraId="31BAB872" w14:textId="77777777" w:rsidR="00416625" w:rsidRPr="00416625" w:rsidRDefault="00416625" w:rsidP="00416625">
            <w:pPr>
              <w:pStyle w:val="ManualIntro"/>
            </w:pPr>
            <w:r w:rsidRPr="00416625">
              <w:t>Quản lý lệnh / phiếu</w:t>
            </w:r>
          </w:p>
        </w:tc>
        <w:tc>
          <w:tcPr>
            <w:tcW w:w="0" w:type="auto"/>
            <w:hideMark/>
          </w:tcPr>
          <w:p w14:paraId="6342B2DF" w14:textId="77777777" w:rsidR="00416625" w:rsidRPr="00416625" w:rsidRDefault="00416625" w:rsidP="00416625">
            <w:pPr>
              <w:pStyle w:val="ManualIntro"/>
            </w:pPr>
            <w:r w:rsidRPr="00416625">
              <w:t>Tạo và theo dõi phiếu nhập kho, phiếu xuất kho, lệnh điều chuyển</w:t>
            </w:r>
          </w:p>
        </w:tc>
        <w:tc>
          <w:tcPr>
            <w:tcW w:w="0" w:type="auto"/>
            <w:hideMark/>
          </w:tcPr>
          <w:p w14:paraId="10D4FD77" w14:textId="77777777" w:rsidR="00416625" w:rsidRPr="00416625" w:rsidRDefault="00416625" w:rsidP="00416625">
            <w:pPr>
              <w:pStyle w:val="ManualIntro"/>
            </w:pPr>
            <w:r w:rsidRPr="00416625">
              <w:t>Chuẩn hóa toàn bộ quy trình nhập, xuất, chuyển hàng</w:t>
            </w:r>
          </w:p>
        </w:tc>
      </w:tr>
      <w:tr w:rsidR="00416625" w:rsidRPr="00416625" w14:paraId="62BFD9A7" w14:textId="77777777" w:rsidTr="00416625">
        <w:tc>
          <w:tcPr>
            <w:tcW w:w="0" w:type="auto"/>
            <w:hideMark/>
          </w:tcPr>
          <w:p w14:paraId="37A3B0B8" w14:textId="77777777" w:rsidR="00416625" w:rsidRPr="00416625" w:rsidRDefault="00416625" w:rsidP="00416625">
            <w:pPr>
              <w:pStyle w:val="ManualIntro"/>
            </w:pPr>
            <w:r w:rsidRPr="00416625">
              <w:t>3</w:t>
            </w:r>
          </w:p>
        </w:tc>
        <w:tc>
          <w:tcPr>
            <w:tcW w:w="0" w:type="auto"/>
            <w:hideMark/>
          </w:tcPr>
          <w:p w14:paraId="1DBF4D66" w14:textId="77777777" w:rsidR="00416625" w:rsidRPr="00416625" w:rsidRDefault="00416625" w:rsidP="00416625">
            <w:pPr>
              <w:pStyle w:val="ManualIntro"/>
            </w:pPr>
            <w:r w:rsidRPr="00416625">
              <w:t>Phiếu nhập kho</w:t>
            </w:r>
          </w:p>
        </w:tc>
        <w:tc>
          <w:tcPr>
            <w:tcW w:w="0" w:type="auto"/>
            <w:hideMark/>
          </w:tcPr>
          <w:p w14:paraId="4F0911A1" w14:textId="77777777" w:rsidR="00416625" w:rsidRPr="00416625" w:rsidRDefault="00416625" w:rsidP="00416625">
            <w:pPr>
              <w:pStyle w:val="ManualIntro"/>
            </w:pPr>
            <w:r w:rsidRPr="00416625">
              <w:t>Tạo phiếu nhập, tải chứng từ, chọn sản phẩm, nhập số lượng, đơn giá, vị trí kho, gửi duyệt</w:t>
            </w:r>
          </w:p>
        </w:tc>
        <w:tc>
          <w:tcPr>
            <w:tcW w:w="0" w:type="auto"/>
            <w:hideMark/>
          </w:tcPr>
          <w:p w14:paraId="29F62395" w14:textId="77777777" w:rsidR="00416625" w:rsidRPr="00416625" w:rsidRDefault="00416625" w:rsidP="00416625">
            <w:pPr>
              <w:pStyle w:val="ManualIntro"/>
            </w:pPr>
            <w:r w:rsidRPr="00416625">
              <w:t>Ghi nhận hàng nhập và cập nhật tồn kho sau khi hoàn tất kiểm đếm</w:t>
            </w:r>
          </w:p>
        </w:tc>
      </w:tr>
      <w:tr w:rsidR="00416625" w:rsidRPr="00416625" w14:paraId="75F46B81" w14:textId="77777777" w:rsidTr="00416625">
        <w:tc>
          <w:tcPr>
            <w:tcW w:w="0" w:type="auto"/>
            <w:hideMark/>
          </w:tcPr>
          <w:p w14:paraId="750DC34A" w14:textId="77777777" w:rsidR="00416625" w:rsidRPr="00416625" w:rsidRDefault="00416625" w:rsidP="00416625">
            <w:pPr>
              <w:pStyle w:val="ManualIntro"/>
            </w:pPr>
            <w:r w:rsidRPr="00416625">
              <w:t>4</w:t>
            </w:r>
          </w:p>
        </w:tc>
        <w:tc>
          <w:tcPr>
            <w:tcW w:w="0" w:type="auto"/>
            <w:hideMark/>
          </w:tcPr>
          <w:p w14:paraId="2C09F61B" w14:textId="77777777" w:rsidR="00416625" w:rsidRPr="00416625" w:rsidRDefault="00416625" w:rsidP="00416625">
            <w:pPr>
              <w:pStyle w:val="ManualIntro"/>
            </w:pPr>
            <w:r w:rsidRPr="00416625">
              <w:t>Phiếu xuất kho</w:t>
            </w:r>
          </w:p>
        </w:tc>
        <w:tc>
          <w:tcPr>
            <w:tcW w:w="0" w:type="auto"/>
            <w:hideMark/>
          </w:tcPr>
          <w:p w14:paraId="153325FB" w14:textId="77777777" w:rsidR="00416625" w:rsidRPr="00416625" w:rsidRDefault="00416625" w:rsidP="00416625">
            <w:pPr>
              <w:pStyle w:val="ManualIntro"/>
            </w:pPr>
            <w:r w:rsidRPr="00416625">
              <w:t>Tạo phiếu xuất, chọn kho xuất, sản phẩm, số lượng, vị trí, kiểm tra ATP</w:t>
            </w:r>
          </w:p>
        </w:tc>
        <w:tc>
          <w:tcPr>
            <w:tcW w:w="0" w:type="auto"/>
            <w:hideMark/>
          </w:tcPr>
          <w:p w14:paraId="6644BC30" w14:textId="77777777" w:rsidR="00416625" w:rsidRPr="00416625" w:rsidRDefault="00416625" w:rsidP="00416625">
            <w:pPr>
              <w:pStyle w:val="ManualIntro"/>
            </w:pPr>
            <w:r w:rsidRPr="00416625">
              <w:t>Kiểm soát xuất kho, tránh xuất vượt tồn khả dụng</w:t>
            </w:r>
          </w:p>
        </w:tc>
      </w:tr>
      <w:tr w:rsidR="00416625" w:rsidRPr="00416625" w14:paraId="35C5767A" w14:textId="77777777" w:rsidTr="00416625">
        <w:tc>
          <w:tcPr>
            <w:tcW w:w="0" w:type="auto"/>
            <w:hideMark/>
          </w:tcPr>
          <w:p w14:paraId="3CCD2D8C" w14:textId="77777777" w:rsidR="00416625" w:rsidRPr="00416625" w:rsidRDefault="00416625" w:rsidP="00416625">
            <w:pPr>
              <w:pStyle w:val="ManualIntro"/>
            </w:pPr>
            <w:r w:rsidRPr="00416625">
              <w:t>5</w:t>
            </w:r>
          </w:p>
        </w:tc>
        <w:tc>
          <w:tcPr>
            <w:tcW w:w="0" w:type="auto"/>
            <w:hideMark/>
          </w:tcPr>
          <w:p w14:paraId="26592D1A" w14:textId="77777777" w:rsidR="00416625" w:rsidRPr="00416625" w:rsidRDefault="00416625" w:rsidP="00416625">
            <w:pPr>
              <w:pStyle w:val="ManualIntro"/>
            </w:pPr>
            <w:r w:rsidRPr="00416625">
              <w:t>Lệnh điều chuyển</w:t>
            </w:r>
          </w:p>
        </w:tc>
        <w:tc>
          <w:tcPr>
            <w:tcW w:w="0" w:type="auto"/>
            <w:hideMark/>
          </w:tcPr>
          <w:p w14:paraId="4623FEBC" w14:textId="77777777" w:rsidR="00416625" w:rsidRPr="00416625" w:rsidRDefault="00416625" w:rsidP="00416625">
            <w:pPr>
              <w:pStyle w:val="ManualIntro"/>
            </w:pPr>
            <w:r w:rsidRPr="00416625">
              <w:t>Điều chuyển hàng trong kho hoặc liên kho, kèm chứng từ và quy trình duyệt</w:t>
            </w:r>
          </w:p>
        </w:tc>
        <w:tc>
          <w:tcPr>
            <w:tcW w:w="0" w:type="auto"/>
            <w:hideMark/>
          </w:tcPr>
          <w:p w14:paraId="6DF0464A" w14:textId="77777777" w:rsidR="00416625" w:rsidRPr="00416625" w:rsidRDefault="00416625" w:rsidP="00416625">
            <w:pPr>
              <w:pStyle w:val="ManualIntro"/>
            </w:pPr>
            <w:r w:rsidRPr="00416625">
              <w:t>Quản lý luân chuyển hàng hóa giữa vị trí/kho một cách có kiểm soát</w:t>
            </w:r>
          </w:p>
        </w:tc>
      </w:tr>
      <w:tr w:rsidR="00416625" w:rsidRPr="00416625" w14:paraId="74902F65" w14:textId="77777777" w:rsidTr="00416625">
        <w:tc>
          <w:tcPr>
            <w:tcW w:w="0" w:type="auto"/>
            <w:hideMark/>
          </w:tcPr>
          <w:p w14:paraId="735EE7E1" w14:textId="77777777" w:rsidR="00416625" w:rsidRPr="00416625" w:rsidRDefault="00416625" w:rsidP="00416625">
            <w:pPr>
              <w:pStyle w:val="ManualIntro"/>
            </w:pPr>
            <w:r w:rsidRPr="00416625">
              <w:t>6</w:t>
            </w:r>
          </w:p>
        </w:tc>
        <w:tc>
          <w:tcPr>
            <w:tcW w:w="0" w:type="auto"/>
            <w:hideMark/>
          </w:tcPr>
          <w:p w14:paraId="1AF2A078" w14:textId="77777777" w:rsidR="00416625" w:rsidRPr="00416625" w:rsidRDefault="00416625" w:rsidP="00416625">
            <w:pPr>
              <w:pStyle w:val="ManualIntro"/>
            </w:pPr>
            <w:r w:rsidRPr="00416625">
              <w:t>Việc cần xử lý</w:t>
            </w:r>
          </w:p>
        </w:tc>
        <w:tc>
          <w:tcPr>
            <w:tcW w:w="0" w:type="auto"/>
            <w:hideMark/>
          </w:tcPr>
          <w:p w14:paraId="6902EDA3" w14:textId="77777777" w:rsidR="00416625" w:rsidRPr="00416625" w:rsidRDefault="00416625" w:rsidP="00416625">
            <w:pPr>
              <w:pStyle w:val="ManualIntro"/>
            </w:pPr>
            <w:r w:rsidRPr="00416625">
              <w:t>Hiển thị các tác vụ chờ duyệt hoặc chờ thao tác</w:t>
            </w:r>
          </w:p>
        </w:tc>
        <w:tc>
          <w:tcPr>
            <w:tcW w:w="0" w:type="auto"/>
            <w:hideMark/>
          </w:tcPr>
          <w:p w14:paraId="30638272" w14:textId="77777777" w:rsidR="00416625" w:rsidRPr="00416625" w:rsidRDefault="00416625" w:rsidP="00416625">
            <w:pPr>
              <w:pStyle w:val="ManualIntro"/>
            </w:pPr>
            <w:r w:rsidRPr="00416625">
              <w:t>Giúp người dùng biết việc nào cần xử lý ngay</w:t>
            </w:r>
          </w:p>
        </w:tc>
      </w:tr>
      <w:tr w:rsidR="00416625" w:rsidRPr="00416625" w14:paraId="610D5082" w14:textId="77777777" w:rsidTr="00416625">
        <w:tc>
          <w:tcPr>
            <w:tcW w:w="0" w:type="auto"/>
            <w:hideMark/>
          </w:tcPr>
          <w:p w14:paraId="5A7729AE" w14:textId="77777777" w:rsidR="00416625" w:rsidRPr="00416625" w:rsidRDefault="00416625" w:rsidP="00416625">
            <w:pPr>
              <w:pStyle w:val="ManualIntro"/>
            </w:pPr>
            <w:r w:rsidRPr="00416625">
              <w:lastRenderedPageBreak/>
              <w:t>7</w:t>
            </w:r>
          </w:p>
        </w:tc>
        <w:tc>
          <w:tcPr>
            <w:tcW w:w="0" w:type="auto"/>
            <w:hideMark/>
          </w:tcPr>
          <w:p w14:paraId="2886D8F2" w14:textId="77777777" w:rsidR="00416625" w:rsidRPr="00416625" w:rsidRDefault="00416625" w:rsidP="00416625">
            <w:pPr>
              <w:pStyle w:val="ManualIntro"/>
            </w:pPr>
            <w:r w:rsidRPr="00416625">
              <w:t>Phê duyệt / từ chối</w:t>
            </w:r>
          </w:p>
        </w:tc>
        <w:tc>
          <w:tcPr>
            <w:tcW w:w="0" w:type="auto"/>
            <w:hideMark/>
          </w:tcPr>
          <w:p w14:paraId="583D827F" w14:textId="77777777" w:rsidR="00416625" w:rsidRPr="00416625" w:rsidRDefault="00416625" w:rsidP="00416625">
            <w:pPr>
              <w:pStyle w:val="ManualIntro"/>
            </w:pPr>
            <w:r w:rsidRPr="00416625">
              <w:t>Duyệt hoặc từ chối phiếu/lệnh theo vai trò và quy trình cấu hình</w:t>
            </w:r>
          </w:p>
        </w:tc>
        <w:tc>
          <w:tcPr>
            <w:tcW w:w="0" w:type="auto"/>
            <w:hideMark/>
          </w:tcPr>
          <w:p w14:paraId="4AC42006" w14:textId="77777777" w:rsidR="00416625" w:rsidRPr="00416625" w:rsidRDefault="00416625" w:rsidP="00416625">
            <w:pPr>
              <w:pStyle w:val="ManualIntro"/>
            </w:pPr>
            <w:r w:rsidRPr="00416625">
              <w:t>Đảm bảo nghiệp vụ được kiểm soát trước khi ảnh hưởng tồn kho</w:t>
            </w:r>
          </w:p>
        </w:tc>
      </w:tr>
      <w:tr w:rsidR="00416625" w:rsidRPr="00416625" w14:paraId="06FA4BE0" w14:textId="77777777" w:rsidTr="00416625">
        <w:tc>
          <w:tcPr>
            <w:tcW w:w="0" w:type="auto"/>
            <w:hideMark/>
          </w:tcPr>
          <w:p w14:paraId="56D66C42" w14:textId="77777777" w:rsidR="00416625" w:rsidRPr="00416625" w:rsidRDefault="00416625" w:rsidP="00416625">
            <w:pPr>
              <w:pStyle w:val="ManualIntro"/>
            </w:pPr>
            <w:r w:rsidRPr="00416625">
              <w:t>8</w:t>
            </w:r>
          </w:p>
        </w:tc>
        <w:tc>
          <w:tcPr>
            <w:tcW w:w="0" w:type="auto"/>
            <w:hideMark/>
          </w:tcPr>
          <w:p w14:paraId="7B04026E" w14:textId="77777777" w:rsidR="00416625" w:rsidRPr="00416625" w:rsidRDefault="00416625" w:rsidP="00416625">
            <w:pPr>
              <w:pStyle w:val="ManualIntro"/>
            </w:pPr>
            <w:r w:rsidRPr="00416625">
              <w:t>Phiên kiểm đếm nhập hàng</w:t>
            </w:r>
          </w:p>
        </w:tc>
        <w:tc>
          <w:tcPr>
            <w:tcW w:w="0" w:type="auto"/>
            <w:hideMark/>
          </w:tcPr>
          <w:p w14:paraId="63DE29B9" w14:textId="77777777" w:rsidR="00416625" w:rsidRPr="00416625" w:rsidRDefault="00416625" w:rsidP="00416625">
            <w:pPr>
              <w:pStyle w:val="ManualIntro"/>
            </w:pPr>
            <w:r w:rsidRPr="00416625">
              <w:t>Ghi nhận số lượng thực nhận, hỗ trợ quét mã vạch, lưu nháp, xác nhận hoàn tất</w:t>
            </w:r>
          </w:p>
        </w:tc>
        <w:tc>
          <w:tcPr>
            <w:tcW w:w="0" w:type="auto"/>
            <w:hideMark/>
          </w:tcPr>
          <w:p w14:paraId="5CF39079" w14:textId="77777777" w:rsidR="00416625" w:rsidRPr="00416625" w:rsidRDefault="00416625" w:rsidP="00416625">
            <w:pPr>
              <w:pStyle w:val="ManualIntro"/>
            </w:pPr>
            <w:r w:rsidRPr="00416625">
              <w:t>Đối chiếu số lượng thực tế với số lượng dự kiến khi nhập kho</w:t>
            </w:r>
          </w:p>
        </w:tc>
      </w:tr>
      <w:tr w:rsidR="00416625" w:rsidRPr="00416625" w14:paraId="3BCC33C5" w14:textId="77777777" w:rsidTr="00416625">
        <w:tc>
          <w:tcPr>
            <w:tcW w:w="0" w:type="auto"/>
            <w:hideMark/>
          </w:tcPr>
          <w:p w14:paraId="4B3D82A7" w14:textId="77777777" w:rsidR="00416625" w:rsidRPr="00416625" w:rsidRDefault="00416625" w:rsidP="00416625">
            <w:pPr>
              <w:pStyle w:val="ManualIntro"/>
            </w:pPr>
            <w:r w:rsidRPr="00416625">
              <w:t>9</w:t>
            </w:r>
          </w:p>
        </w:tc>
        <w:tc>
          <w:tcPr>
            <w:tcW w:w="0" w:type="auto"/>
            <w:hideMark/>
          </w:tcPr>
          <w:p w14:paraId="11CA15F1" w14:textId="77777777" w:rsidR="00416625" w:rsidRPr="00416625" w:rsidRDefault="00416625" w:rsidP="00416625">
            <w:pPr>
              <w:pStyle w:val="ManualIntro"/>
            </w:pPr>
            <w:r w:rsidRPr="00416625">
              <w:t>Phiên soạn hàng xuất kho</w:t>
            </w:r>
          </w:p>
        </w:tc>
        <w:tc>
          <w:tcPr>
            <w:tcW w:w="0" w:type="auto"/>
            <w:hideMark/>
          </w:tcPr>
          <w:p w14:paraId="10B866CA" w14:textId="77777777" w:rsidR="00416625" w:rsidRPr="00416625" w:rsidRDefault="00416625" w:rsidP="00416625">
            <w:pPr>
              <w:pStyle w:val="ManualIntro"/>
            </w:pPr>
            <w:r w:rsidRPr="00416625">
              <w:t>Nhập số lượng đã soạn, kiểm tra thiếu/thừa, hoàn tất xuất kho</w:t>
            </w:r>
          </w:p>
        </w:tc>
        <w:tc>
          <w:tcPr>
            <w:tcW w:w="0" w:type="auto"/>
            <w:hideMark/>
          </w:tcPr>
          <w:p w14:paraId="0D4C1B9E" w14:textId="77777777" w:rsidR="00416625" w:rsidRPr="00416625" w:rsidRDefault="00416625" w:rsidP="00416625">
            <w:pPr>
              <w:pStyle w:val="ManualIntro"/>
            </w:pPr>
            <w:r w:rsidRPr="00416625">
              <w:t>Đảm bảo hàng xuất đúng số lượng và trừ tồn chính xác</w:t>
            </w:r>
          </w:p>
        </w:tc>
      </w:tr>
      <w:tr w:rsidR="00416625" w:rsidRPr="00416625" w14:paraId="4B925E84" w14:textId="77777777" w:rsidTr="00416625">
        <w:tc>
          <w:tcPr>
            <w:tcW w:w="0" w:type="auto"/>
            <w:hideMark/>
          </w:tcPr>
          <w:p w14:paraId="23EAEF53" w14:textId="77777777" w:rsidR="00416625" w:rsidRPr="00416625" w:rsidRDefault="00416625" w:rsidP="00416625">
            <w:pPr>
              <w:pStyle w:val="ManualIntro"/>
            </w:pPr>
            <w:r w:rsidRPr="00416625">
              <w:t>10</w:t>
            </w:r>
          </w:p>
        </w:tc>
        <w:tc>
          <w:tcPr>
            <w:tcW w:w="0" w:type="auto"/>
            <w:hideMark/>
          </w:tcPr>
          <w:p w14:paraId="06EC0611" w14:textId="77777777" w:rsidR="00416625" w:rsidRPr="00416625" w:rsidRDefault="00416625" w:rsidP="00416625">
            <w:pPr>
              <w:pStyle w:val="ManualIntro"/>
            </w:pPr>
            <w:r w:rsidRPr="00416625">
              <w:t>Quản lý kho hàng</w:t>
            </w:r>
          </w:p>
        </w:tc>
        <w:tc>
          <w:tcPr>
            <w:tcW w:w="0" w:type="auto"/>
            <w:hideMark/>
          </w:tcPr>
          <w:p w14:paraId="27B17585" w14:textId="77777777" w:rsidR="00416625" w:rsidRPr="00416625" w:rsidRDefault="00416625" w:rsidP="00416625">
            <w:pPr>
              <w:pStyle w:val="ManualIntro"/>
            </w:pPr>
            <w:r w:rsidRPr="00416625">
              <w:t>Tạo, sửa, xóa mềm kho; xem kho theo bản đồ, lưới, danh sách</w:t>
            </w:r>
          </w:p>
        </w:tc>
        <w:tc>
          <w:tcPr>
            <w:tcW w:w="0" w:type="auto"/>
            <w:hideMark/>
          </w:tcPr>
          <w:p w14:paraId="5DF643C2" w14:textId="77777777" w:rsidR="00416625" w:rsidRPr="00416625" w:rsidRDefault="00416625" w:rsidP="00416625">
            <w:pPr>
              <w:pStyle w:val="ManualIntro"/>
            </w:pPr>
            <w:r w:rsidRPr="00416625">
              <w:t>Quản lý thông tin kho, địa chỉ, loại kho, trạng thái và người phụ trách</w:t>
            </w:r>
          </w:p>
        </w:tc>
      </w:tr>
      <w:tr w:rsidR="00416625" w:rsidRPr="00416625" w14:paraId="3842A208" w14:textId="77777777" w:rsidTr="00416625">
        <w:tc>
          <w:tcPr>
            <w:tcW w:w="0" w:type="auto"/>
            <w:hideMark/>
          </w:tcPr>
          <w:p w14:paraId="4940BD27" w14:textId="77777777" w:rsidR="00416625" w:rsidRPr="00416625" w:rsidRDefault="00416625" w:rsidP="00416625">
            <w:pPr>
              <w:pStyle w:val="ManualIntro"/>
            </w:pPr>
            <w:r w:rsidRPr="00416625">
              <w:t>11</w:t>
            </w:r>
          </w:p>
        </w:tc>
        <w:tc>
          <w:tcPr>
            <w:tcW w:w="0" w:type="auto"/>
            <w:hideMark/>
          </w:tcPr>
          <w:p w14:paraId="53A55AC8" w14:textId="77777777" w:rsidR="00416625" w:rsidRPr="00416625" w:rsidRDefault="00416625" w:rsidP="00416625">
            <w:pPr>
              <w:pStyle w:val="ManualIntro"/>
            </w:pPr>
            <w:r w:rsidRPr="00416625">
              <w:t>Quản lý vị trí kho</w:t>
            </w:r>
          </w:p>
        </w:tc>
        <w:tc>
          <w:tcPr>
            <w:tcW w:w="0" w:type="auto"/>
            <w:hideMark/>
          </w:tcPr>
          <w:p w14:paraId="09988DCA" w14:textId="77777777" w:rsidR="00416625" w:rsidRPr="00416625" w:rsidRDefault="00416625" w:rsidP="00416625">
            <w:pPr>
              <w:pStyle w:val="ManualIntro"/>
            </w:pPr>
            <w:r w:rsidRPr="00416625">
              <w:t>Tạo, sửa, xóa vị trí và giải/khu vực lưu trữ trong kho</w:t>
            </w:r>
          </w:p>
        </w:tc>
        <w:tc>
          <w:tcPr>
            <w:tcW w:w="0" w:type="auto"/>
            <w:hideMark/>
          </w:tcPr>
          <w:p w14:paraId="3C843DC6" w14:textId="77777777" w:rsidR="00416625" w:rsidRPr="00416625" w:rsidRDefault="00416625" w:rsidP="00416625">
            <w:pPr>
              <w:pStyle w:val="ManualIntro"/>
            </w:pPr>
            <w:r w:rsidRPr="00416625">
              <w:t>Tổ chức hàng hóa theo vị trí lưu trữ cụ thể</w:t>
            </w:r>
          </w:p>
        </w:tc>
      </w:tr>
      <w:tr w:rsidR="00416625" w:rsidRPr="00416625" w14:paraId="14B4692F" w14:textId="77777777" w:rsidTr="00416625">
        <w:tc>
          <w:tcPr>
            <w:tcW w:w="0" w:type="auto"/>
            <w:hideMark/>
          </w:tcPr>
          <w:p w14:paraId="6F4EE339" w14:textId="77777777" w:rsidR="00416625" w:rsidRPr="00416625" w:rsidRDefault="00416625" w:rsidP="00416625">
            <w:pPr>
              <w:pStyle w:val="ManualIntro"/>
            </w:pPr>
            <w:r w:rsidRPr="00416625">
              <w:t>12</w:t>
            </w:r>
          </w:p>
        </w:tc>
        <w:tc>
          <w:tcPr>
            <w:tcW w:w="0" w:type="auto"/>
            <w:hideMark/>
          </w:tcPr>
          <w:p w14:paraId="406FE523" w14:textId="77777777" w:rsidR="00416625" w:rsidRPr="00416625" w:rsidRDefault="00416625" w:rsidP="00416625">
            <w:pPr>
              <w:pStyle w:val="ManualIntro"/>
            </w:pPr>
            <w:r w:rsidRPr="00416625">
              <w:t>Tồn kho theo kho</w:t>
            </w:r>
          </w:p>
        </w:tc>
        <w:tc>
          <w:tcPr>
            <w:tcW w:w="0" w:type="auto"/>
            <w:hideMark/>
          </w:tcPr>
          <w:p w14:paraId="1FB64B0E" w14:textId="77777777" w:rsidR="00416625" w:rsidRPr="00416625" w:rsidRDefault="00416625" w:rsidP="00416625">
            <w:pPr>
              <w:pStyle w:val="ManualIntro"/>
            </w:pPr>
            <w:r w:rsidRPr="00416625">
              <w:t>Xem ATP, tạm giữ, chờ xuất, cách ly/lỗi và tổng tồn</w:t>
            </w:r>
          </w:p>
        </w:tc>
        <w:tc>
          <w:tcPr>
            <w:tcW w:w="0" w:type="auto"/>
            <w:hideMark/>
          </w:tcPr>
          <w:p w14:paraId="2F6A1BAC" w14:textId="77777777" w:rsidR="00416625" w:rsidRPr="00416625" w:rsidRDefault="00416625" w:rsidP="00416625">
            <w:pPr>
              <w:pStyle w:val="ManualIntro"/>
            </w:pPr>
            <w:r w:rsidRPr="00416625">
              <w:t>Theo dõi số lượng hàng hóa khả dụng và trạng thái tồn trong từng kho</w:t>
            </w:r>
          </w:p>
        </w:tc>
      </w:tr>
      <w:tr w:rsidR="00416625" w:rsidRPr="00416625" w14:paraId="16D08A85" w14:textId="77777777" w:rsidTr="00416625">
        <w:tc>
          <w:tcPr>
            <w:tcW w:w="0" w:type="auto"/>
            <w:hideMark/>
          </w:tcPr>
          <w:p w14:paraId="6833DF6D" w14:textId="77777777" w:rsidR="00416625" w:rsidRPr="00416625" w:rsidRDefault="00416625" w:rsidP="00416625">
            <w:pPr>
              <w:pStyle w:val="ManualIntro"/>
            </w:pPr>
            <w:r w:rsidRPr="00416625">
              <w:t>13</w:t>
            </w:r>
          </w:p>
        </w:tc>
        <w:tc>
          <w:tcPr>
            <w:tcW w:w="0" w:type="auto"/>
            <w:hideMark/>
          </w:tcPr>
          <w:p w14:paraId="290F5102" w14:textId="77777777" w:rsidR="00416625" w:rsidRPr="00416625" w:rsidRDefault="00416625" w:rsidP="00416625">
            <w:pPr>
              <w:pStyle w:val="ManualIntro"/>
            </w:pPr>
            <w:r w:rsidRPr="00416625">
              <w:t>Lọc và xuất tồn kho Excel</w:t>
            </w:r>
          </w:p>
        </w:tc>
        <w:tc>
          <w:tcPr>
            <w:tcW w:w="0" w:type="auto"/>
            <w:hideMark/>
          </w:tcPr>
          <w:p w14:paraId="4BA38F98" w14:textId="77777777" w:rsidR="00416625" w:rsidRPr="00416625" w:rsidRDefault="00416625" w:rsidP="00416625">
            <w:pPr>
              <w:pStyle w:val="ManualIntro"/>
            </w:pPr>
            <w:r w:rsidRPr="00416625">
              <w:t>Tìm kiếm, lọc, sắp xếp và xuất dữ liệu tồn kho</w:t>
            </w:r>
          </w:p>
        </w:tc>
        <w:tc>
          <w:tcPr>
            <w:tcW w:w="0" w:type="auto"/>
            <w:hideMark/>
          </w:tcPr>
          <w:p w14:paraId="5CC89A33" w14:textId="77777777" w:rsidR="00416625" w:rsidRPr="00416625" w:rsidRDefault="00416625" w:rsidP="00416625">
            <w:pPr>
              <w:pStyle w:val="ManualIntro"/>
            </w:pPr>
            <w:r w:rsidRPr="00416625">
              <w:t>Phục vụ báo cáo, kiểm tra và đối chiếu dữ liệu</w:t>
            </w:r>
          </w:p>
        </w:tc>
      </w:tr>
      <w:tr w:rsidR="00416625" w:rsidRPr="00416625" w14:paraId="00263A61" w14:textId="77777777" w:rsidTr="00416625">
        <w:tc>
          <w:tcPr>
            <w:tcW w:w="0" w:type="auto"/>
            <w:hideMark/>
          </w:tcPr>
          <w:p w14:paraId="595ECAAF" w14:textId="77777777" w:rsidR="00416625" w:rsidRPr="00416625" w:rsidRDefault="00416625" w:rsidP="00416625">
            <w:pPr>
              <w:pStyle w:val="ManualIntro"/>
            </w:pPr>
            <w:r w:rsidRPr="00416625">
              <w:t>14</w:t>
            </w:r>
          </w:p>
        </w:tc>
        <w:tc>
          <w:tcPr>
            <w:tcW w:w="0" w:type="auto"/>
            <w:hideMark/>
          </w:tcPr>
          <w:p w14:paraId="24928886" w14:textId="77777777" w:rsidR="00416625" w:rsidRPr="00416625" w:rsidRDefault="00416625" w:rsidP="00416625">
            <w:pPr>
              <w:pStyle w:val="ManualIntro"/>
            </w:pPr>
            <w:r w:rsidRPr="00416625">
              <w:t>Quản lý tổ chức</w:t>
            </w:r>
          </w:p>
        </w:tc>
        <w:tc>
          <w:tcPr>
            <w:tcW w:w="0" w:type="auto"/>
            <w:hideMark/>
          </w:tcPr>
          <w:p w14:paraId="248C3434" w14:textId="77777777" w:rsidR="00416625" w:rsidRPr="00416625" w:rsidRDefault="00416625" w:rsidP="00416625">
            <w:pPr>
              <w:pStyle w:val="ManualIntro"/>
            </w:pPr>
            <w:r w:rsidRPr="00416625">
              <w:t>Tạo, sửa, xóa mềm tổ chức liên quan đến kho</w:t>
            </w:r>
          </w:p>
        </w:tc>
        <w:tc>
          <w:tcPr>
            <w:tcW w:w="0" w:type="auto"/>
            <w:hideMark/>
          </w:tcPr>
          <w:p w14:paraId="31BB7938" w14:textId="77777777" w:rsidR="00416625" w:rsidRPr="00416625" w:rsidRDefault="00416625" w:rsidP="00416625">
            <w:pPr>
              <w:pStyle w:val="ManualIntro"/>
            </w:pPr>
            <w:r w:rsidRPr="00416625">
              <w:t>Quản lý đơn vị/cửa hàng/khu vực vận hành</w:t>
            </w:r>
          </w:p>
        </w:tc>
      </w:tr>
      <w:tr w:rsidR="00416625" w:rsidRPr="00416625" w14:paraId="226A5D8B" w14:textId="77777777" w:rsidTr="00416625">
        <w:tc>
          <w:tcPr>
            <w:tcW w:w="0" w:type="auto"/>
            <w:hideMark/>
          </w:tcPr>
          <w:p w14:paraId="559A5754" w14:textId="77777777" w:rsidR="00416625" w:rsidRPr="00416625" w:rsidRDefault="00416625" w:rsidP="00416625">
            <w:pPr>
              <w:pStyle w:val="ManualIntro"/>
            </w:pPr>
            <w:r w:rsidRPr="00416625">
              <w:t>15</w:t>
            </w:r>
          </w:p>
        </w:tc>
        <w:tc>
          <w:tcPr>
            <w:tcW w:w="0" w:type="auto"/>
            <w:hideMark/>
          </w:tcPr>
          <w:p w14:paraId="1D152549" w14:textId="77777777" w:rsidR="00416625" w:rsidRPr="00416625" w:rsidRDefault="00416625" w:rsidP="00416625">
            <w:pPr>
              <w:pStyle w:val="ManualIntro"/>
            </w:pPr>
            <w:r w:rsidRPr="00416625">
              <w:t>Quản lý sản phẩm</w:t>
            </w:r>
          </w:p>
        </w:tc>
        <w:tc>
          <w:tcPr>
            <w:tcW w:w="0" w:type="auto"/>
            <w:hideMark/>
          </w:tcPr>
          <w:p w14:paraId="4F44155F" w14:textId="77777777" w:rsidR="00416625" w:rsidRPr="00416625" w:rsidRDefault="00416625" w:rsidP="00416625">
            <w:pPr>
              <w:pStyle w:val="ManualIntro"/>
            </w:pPr>
            <w:r w:rsidRPr="00416625">
              <w:t>Tạo, sửa, xóa mềm sản phẩm; quản lý SKU, barcode, hình ảnh, đơn vị, giá, nguồn gốc</w:t>
            </w:r>
          </w:p>
        </w:tc>
        <w:tc>
          <w:tcPr>
            <w:tcW w:w="0" w:type="auto"/>
            <w:hideMark/>
          </w:tcPr>
          <w:p w14:paraId="01F4ABAB" w14:textId="77777777" w:rsidR="00416625" w:rsidRPr="00416625" w:rsidRDefault="00416625" w:rsidP="00416625">
            <w:pPr>
              <w:pStyle w:val="ManualIntro"/>
            </w:pPr>
            <w:r w:rsidRPr="00416625">
              <w:t>Chuẩn hóa danh mục hàng hóa trong toàn hệ thống</w:t>
            </w:r>
          </w:p>
        </w:tc>
      </w:tr>
      <w:tr w:rsidR="00416625" w:rsidRPr="00416625" w14:paraId="1F532631" w14:textId="77777777" w:rsidTr="00416625">
        <w:tc>
          <w:tcPr>
            <w:tcW w:w="0" w:type="auto"/>
            <w:hideMark/>
          </w:tcPr>
          <w:p w14:paraId="65936D98" w14:textId="77777777" w:rsidR="00416625" w:rsidRPr="00416625" w:rsidRDefault="00416625" w:rsidP="00416625">
            <w:pPr>
              <w:pStyle w:val="ManualIntro"/>
            </w:pPr>
            <w:r w:rsidRPr="00416625">
              <w:t>16</w:t>
            </w:r>
          </w:p>
        </w:tc>
        <w:tc>
          <w:tcPr>
            <w:tcW w:w="0" w:type="auto"/>
            <w:hideMark/>
          </w:tcPr>
          <w:p w14:paraId="63E057BA" w14:textId="77777777" w:rsidR="00416625" w:rsidRPr="00416625" w:rsidRDefault="00416625" w:rsidP="00416625">
            <w:pPr>
              <w:pStyle w:val="ManualIntro"/>
            </w:pPr>
            <w:r w:rsidRPr="00416625">
              <w:t>Quản lý serial</w:t>
            </w:r>
          </w:p>
        </w:tc>
        <w:tc>
          <w:tcPr>
            <w:tcW w:w="0" w:type="auto"/>
            <w:hideMark/>
          </w:tcPr>
          <w:p w14:paraId="30926FE9" w14:textId="77777777" w:rsidR="00416625" w:rsidRPr="00416625" w:rsidRDefault="00416625" w:rsidP="00416625">
            <w:pPr>
              <w:pStyle w:val="ManualIntro"/>
            </w:pPr>
            <w:r w:rsidRPr="00416625">
              <w:t>Bật theo dõi serial cho sản phẩm cần quản lý theo từng đơn vị</w:t>
            </w:r>
          </w:p>
        </w:tc>
        <w:tc>
          <w:tcPr>
            <w:tcW w:w="0" w:type="auto"/>
            <w:hideMark/>
          </w:tcPr>
          <w:p w14:paraId="7CDC025A" w14:textId="77777777" w:rsidR="00416625" w:rsidRPr="00416625" w:rsidRDefault="00416625" w:rsidP="00416625">
            <w:pPr>
              <w:pStyle w:val="ManualIntro"/>
            </w:pPr>
            <w:r w:rsidRPr="00416625">
              <w:t>Kiểm soát hàng hóa có mã định danh riêng</w:t>
            </w:r>
          </w:p>
        </w:tc>
      </w:tr>
      <w:tr w:rsidR="00416625" w:rsidRPr="00416625" w14:paraId="1EF667CD" w14:textId="77777777" w:rsidTr="00416625">
        <w:tc>
          <w:tcPr>
            <w:tcW w:w="0" w:type="auto"/>
            <w:hideMark/>
          </w:tcPr>
          <w:p w14:paraId="53ECE411" w14:textId="77777777" w:rsidR="00416625" w:rsidRPr="00416625" w:rsidRDefault="00416625" w:rsidP="00416625">
            <w:pPr>
              <w:pStyle w:val="ManualIntro"/>
            </w:pPr>
            <w:r w:rsidRPr="00416625">
              <w:t>17</w:t>
            </w:r>
          </w:p>
        </w:tc>
        <w:tc>
          <w:tcPr>
            <w:tcW w:w="0" w:type="auto"/>
            <w:hideMark/>
          </w:tcPr>
          <w:p w14:paraId="41F637D8" w14:textId="77777777" w:rsidR="00416625" w:rsidRPr="00416625" w:rsidRDefault="00416625" w:rsidP="00416625">
            <w:pPr>
              <w:pStyle w:val="ManualIntro"/>
            </w:pPr>
            <w:r w:rsidRPr="00416625">
              <w:t>Quản lý BOM</w:t>
            </w:r>
          </w:p>
        </w:tc>
        <w:tc>
          <w:tcPr>
            <w:tcW w:w="0" w:type="auto"/>
            <w:hideMark/>
          </w:tcPr>
          <w:p w14:paraId="1DC920E1" w14:textId="77777777" w:rsidR="00416625" w:rsidRPr="00416625" w:rsidRDefault="00416625" w:rsidP="00416625">
            <w:pPr>
              <w:pStyle w:val="ManualIntro"/>
            </w:pPr>
            <w:r w:rsidRPr="00416625">
              <w:t>Khai báo định mức vật tư/phụ tùng cấu thành sản phẩm</w:t>
            </w:r>
          </w:p>
        </w:tc>
        <w:tc>
          <w:tcPr>
            <w:tcW w:w="0" w:type="auto"/>
            <w:hideMark/>
          </w:tcPr>
          <w:p w14:paraId="47FF0F2F" w14:textId="77777777" w:rsidR="00416625" w:rsidRPr="00416625" w:rsidRDefault="00416625" w:rsidP="00416625">
            <w:pPr>
              <w:pStyle w:val="ManualIntro"/>
            </w:pPr>
            <w:r w:rsidRPr="00416625">
              <w:t>Phục vụ quản lý sản phẩm có cấu phần hoặc combo vật tư</w:t>
            </w:r>
          </w:p>
        </w:tc>
      </w:tr>
      <w:tr w:rsidR="00416625" w:rsidRPr="00416625" w14:paraId="7DFD1059" w14:textId="77777777" w:rsidTr="00416625">
        <w:tc>
          <w:tcPr>
            <w:tcW w:w="0" w:type="auto"/>
            <w:hideMark/>
          </w:tcPr>
          <w:p w14:paraId="6DF8E243" w14:textId="77777777" w:rsidR="00416625" w:rsidRPr="00416625" w:rsidRDefault="00416625" w:rsidP="00416625">
            <w:pPr>
              <w:pStyle w:val="ManualIntro"/>
            </w:pPr>
            <w:r w:rsidRPr="00416625">
              <w:t>18</w:t>
            </w:r>
          </w:p>
        </w:tc>
        <w:tc>
          <w:tcPr>
            <w:tcW w:w="0" w:type="auto"/>
            <w:hideMark/>
          </w:tcPr>
          <w:p w14:paraId="000D066D" w14:textId="77777777" w:rsidR="00416625" w:rsidRPr="00416625" w:rsidRDefault="00416625" w:rsidP="00416625">
            <w:pPr>
              <w:pStyle w:val="ManualIntro"/>
            </w:pPr>
            <w:r w:rsidRPr="00416625">
              <w:t>Import sản phẩm bằng Excel</w:t>
            </w:r>
          </w:p>
        </w:tc>
        <w:tc>
          <w:tcPr>
            <w:tcW w:w="0" w:type="auto"/>
            <w:hideMark/>
          </w:tcPr>
          <w:p w14:paraId="0EBC2E3C" w14:textId="77777777" w:rsidR="00416625" w:rsidRPr="00416625" w:rsidRDefault="00416625" w:rsidP="00416625">
            <w:pPr>
              <w:pStyle w:val="ManualIntro"/>
            </w:pPr>
            <w:r w:rsidRPr="00416625">
              <w:t>Tạo sản phẩm hàng loạt từ file Excel</w:t>
            </w:r>
          </w:p>
        </w:tc>
        <w:tc>
          <w:tcPr>
            <w:tcW w:w="0" w:type="auto"/>
            <w:hideMark/>
          </w:tcPr>
          <w:p w14:paraId="644674D6" w14:textId="77777777" w:rsidR="00416625" w:rsidRPr="00416625" w:rsidRDefault="00416625" w:rsidP="00416625">
            <w:pPr>
              <w:pStyle w:val="ManualIntro"/>
            </w:pPr>
            <w:r w:rsidRPr="00416625">
              <w:t>Rút ngắn thời gian nhập liệu ban đầu</w:t>
            </w:r>
          </w:p>
        </w:tc>
      </w:tr>
      <w:tr w:rsidR="00416625" w:rsidRPr="00416625" w14:paraId="1A5D8024" w14:textId="77777777" w:rsidTr="00416625">
        <w:tc>
          <w:tcPr>
            <w:tcW w:w="0" w:type="auto"/>
            <w:hideMark/>
          </w:tcPr>
          <w:p w14:paraId="70690F74" w14:textId="77777777" w:rsidR="00416625" w:rsidRPr="00416625" w:rsidRDefault="00416625" w:rsidP="00416625">
            <w:pPr>
              <w:pStyle w:val="ManualIntro"/>
            </w:pPr>
            <w:r w:rsidRPr="00416625">
              <w:t>19</w:t>
            </w:r>
          </w:p>
        </w:tc>
        <w:tc>
          <w:tcPr>
            <w:tcW w:w="0" w:type="auto"/>
            <w:hideMark/>
          </w:tcPr>
          <w:p w14:paraId="0982CF5A" w14:textId="77777777" w:rsidR="00416625" w:rsidRPr="00416625" w:rsidRDefault="00416625" w:rsidP="00416625">
            <w:pPr>
              <w:pStyle w:val="ManualIntro"/>
            </w:pPr>
            <w:r w:rsidRPr="00416625">
              <w:t>Sửa sản phẩm hàng loạt</w:t>
            </w:r>
          </w:p>
        </w:tc>
        <w:tc>
          <w:tcPr>
            <w:tcW w:w="0" w:type="auto"/>
            <w:hideMark/>
          </w:tcPr>
          <w:p w14:paraId="7A596D0F" w14:textId="77777777" w:rsidR="00416625" w:rsidRPr="00416625" w:rsidRDefault="00416625" w:rsidP="00416625">
            <w:pPr>
              <w:pStyle w:val="ManualIntro"/>
            </w:pPr>
            <w:r w:rsidRPr="00416625">
              <w:t>Cập nhật nhiều sản phẩm cùng lúc</w:t>
            </w:r>
          </w:p>
        </w:tc>
        <w:tc>
          <w:tcPr>
            <w:tcW w:w="0" w:type="auto"/>
            <w:hideMark/>
          </w:tcPr>
          <w:p w14:paraId="53B9CF96" w14:textId="77777777" w:rsidR="00416625" w:rsidRPr="00416625" w:rsidRDefault="00416625" w:rsidP="00416625">
            <w:pPr>
              <w:pStyle w:val="ManualIntro"/>
            </w:pPr>
            <w:r w:rsidRPr="00416625">
              <w:t>Tăng tốc thao tác quản trị danh mục</w:t>
            </w:r>
          </w:p>
        </w:tc>
      </w:tr>
      <w:tr w:rsidR="00416625" w:rsidRPr="00416625" w14:paraId="5FC193AD" w14:textId="77777777" w:rsidTr="00416625">
        <w:tc>
          <w:tcPr>
            <w:tcW w:w="0" w:type="auto"/>
            <w:hideMark/>
          </w:tcPr>
          <w:p w14:paraId="1009A5F8" w14:textId="77777777" w:rsidR="00416625" w:rsidRPr="00416625" w:rsidRDefault="00416625" w:rsidP="00416625">
            <w:pPr>
              <w:pStyle w:val="ManualIntro"/>
            </w:pPr>
            <w:r w:rsidRPr="00416625">
              <w:t>20</w:t>
            </w:r>
          </w:p>
        </w:tc>
        <w:tc>
          <w:tcPr>
            <w:tcW w:w="0" w:type="auto"/>
            <w:hideMark/>
          </w:tcPr>
          <w:p w14:paraId="5D30DA1B" w14:textId="77777777" w:rsidR="00416625" w:rsidRPr="00416625" w:rsidRDefault="00416625" w:rsidP="00416625">
            <w:pPr>
              <w:pStyle w:val="ManualIntro"/>
            </w:pPr>
            <w:r w:rsidRPr="00416625">
              <w:t>Quản lý danh mục sản phẩm</w:t>
            </w:r>
          </w:p>
        </w:tc>
        <w:tc>
          <w:tcPr>
            <w:tcW w:w="0" w:type="auto"/>
            <w:hideMark/>
          </w:tcPr>
          <w:p w14:paraId="362C34CC" w14:textId="77777777" w:rsidR="00416625" w:rsidRPr="00416625" w:rsidRDefault="00416625" w:rsidP="00416625">
            <w:pPr>
              <w:pStyle w:val="ManualIntro"/>
            </w:pPr>
            <w:r w:rsidRPr="00416625">
              <w:t>Tạo, sửa, xóa, kéo thả cây danh mục</w:t>
            </w:r>
          </w:p>
        </w:tc>
        <w:tc>
          <w:tcPr>
            <w:tcW w:w="0" w:type="auto"/>
            <w:hideMark/>
          </w:tcPr>
          <w:p w14:paraId="58F23AAB" w14:textId="77777777" w:rsidR="00416625" w:rsidRPr="00416625" w:rsidRDefault="00416625" w:rsidP="00416625">
            <w:pPr>
              <w:pStyle w:val="ManualIntro"/>
            </w:pPr>
            <w:r w:rsidRPr="00416625">
              <w:t>Phân loại sản phẩm khoa học, hỗ trợ tìm kiếm và báo cáo</w:t>
            </w:r>
          </w:p>
        </w:tc>
      </w:tr>
      <w:tr w:rsidR="00416625" w:rsidRPr="00416625" w14:paraId="5EAC321D" w14:textId="77777777" w:rsidTr="00416625">
        <w:tc>
          <w:tcPr>
            <w:tcW w:w="0" w:type="auto"/>
            <w:hideMark/>
          </w:tcPr>
          <w:p w14:paraId="204B40B9" w14:textId="77777777" w:rsidR="00416625" w:rsidRPr="00416625" w:rsidRDefault="00416625" w:rsidP="00416625">
            <w:pPr>
              <w:pStyle w:val="ManualIntro"/>
            </w:pPr>
            <w:r w:rsidRPr="00416625">
              <w:lastRenderedPageBreak/>
              <w:t>21</w:t>
            </w:r>
          </w:p>
        </w:tc>
        <w:tc>
          <w:tcPr>
            <w:tcW w:w="0" w:type="auto"/>
            <w:hideMark/>
          </w:tcPr>
          <w:p w14:paraId="01FEA9C4" w14:textId="77777777" w:rsidR="00416625" w:rsidRPr="00416625" w:rsidRDefault="00416625" w:rsidP="00416625">
            <w:pPr>
              <w:pStyle w:val="ManualIntro"/>
            </w:pPr>
            <w:r w:rsidRPr="00416625">
              <w:t>Thư viện tệp</w:t>
            </w:r>
          </w:p>
        </w:tc>
        <w:tc>
          <w:tcPr>
            <w:tcW w:w="0" w:type="auto"/>
            <w:hideMark/>
          </w:tcPr>
          <w:p w14:paraId="21C36C4B" w14:textId="77777777" w:rsidR="00416625" w:rsidRPr="00416625" w:rsidRDefault="00416625" w:rsidP="00416625">
            <w:pPr>
              <w:pStyle w:val="ManualIntro"/>
            </w:pPr>
            <w:r w:rsidRPr="00416625">
              <w:t>Tổng hợp chứng từ đính kèm từ phiếu nhập, phiếu xuất, điều chuyển</w:t>
            </w:r>
          </w:p>
        </w:tc>
        <w:tc>
          <w:tcPr>
            <w:tcW w:w="0" w:type="auto"/>
            <w:hideMark/>
          </w:tcPr>
          <w:p w14:paraId="611E338A" w14:textId="77777777" w:rsidR="00416625" w:rsidRPr="00416625" w:rsidRDefault="00416625" w:rsidP="00416625">
            <w:pPr>
              <w:pStyle w:val="ManualIntro"/>
            </w:pPr>
            <w:r w:rsidRPr="00416625">
              <w:t>Lưu trữ và tra cứu nhanh hồ sơ/chứng từ liên quan</w:t>
            </w:r>
          </w:p>
        </w:tc>
      </w:tr>
      <w:tr w:rsidR="00416625" w:rsidRPr="00416625" w14:paraId="673B40A5" w14:textId="77777777" w:rsidTr="00416625">
        <w:tc>
          <w:tcPr>
            <w:tcW w:w="0" w:type="auto"/>
            <w:hideMark/>
          </w:tcPr>
          <w:p w14:paraId="0F0B5B7A" w14:textId="77777777" w:rsidR="00416625" w:rsidRPr="00416625" w:rsidRDefault="00416625" w:rsidP="00416625">
            <w:pPr>
              <w:pStyle w:val="ManualIntro"/>
            </w:pPr>
            <w:r w:rsidRPr="00416625">
              <w:t>22</w:t>
            </w:r>
          </w:p>
        </w:tc>
        <w:tc>
          <w:tcPr>
            <w:tcW w:w="0" w:type="auto"/>
            <w:hideMark/>
          </w:tcPr>
          <w:p w14:paraId="41C12219" w14:textId="77777777" w:rsidR="00416625" w:rsidRPr="00416625" w:rsidRDefault="00416625" w:rsidP="00416625">
            <w:pPr>
              <w:pStyle w:val="ManualIntro"/>
            </w:pPr>
            <w:r w:rsidRPr="00416625">
              <w:t>Báo cáo chi phí</w:t>
            </w:r>
          </w:p>
        </w:tc>
        <w:tc>
          <w:tcPr>
            <w:tcW w:w="0" w:type="auto"/>
            <w:hideMark/>
          </w:tcPr>
          <w:p w14:paraId="2945FD90" w14:textId="77777777" w:rsidR="00416625" w:rsidRPr="00416625" w:rsidRDefault="00416625" w:rsidP="00416625">
            <w:pPr>
              <w:pStyle w:val="ManualIntro"/>
            </w:pPr>
            <w:r w:rsidRPr="00416625">
              <w:t>Hiển thị doanh thu gộp, tổng chi phí, lợi nhuận, biên lợi nhuận, biểu đồ chi phí</w:t>
            </w:r>
          </w:p>
        </w:tc>
        <w:tc>
          <w:tcPr>
            <w:tcW w:w="0" w:type="auto"/>
            <w:hideMark/>
          </w:tcPr>
          <w:p w14:paraId="7D1D470A" w14:textId="77777777" w:rsidR="00416625" w:rsidRPr="00416625" w:rsidRDefault="00416625" w:rsidP="00416625">
            <w:pPr>
              <w:pStyle w:val="ManualIntro"/>
            </w:pPr>
            <w:r w:rsidRPr="00416625">
              <w:t>Hỗ trợ ban quản lý theo dõi hiệu quả vận hành theo kho/kỳ</w:t>
            </w:r>
          </w:p>
        </w:tc>
      </w:tr>
      <w:tr w:rsidR="00416625" w:rsidRPr="00416625" w14:paraId="3DF6B137" w14:textId="77777777" w:rsidTr="00416625">
        <w:tc>
          <w:tcPr>
            <w:tcW w:w="0" w:type="auto"/>
            <w:hideMark/>
          </w:tcPr>
          <w:p w14:paraId="672BD713" w14:textId="77777777" w:rsidR="00416625" w:rsidRPr="00416625" w:rsidRDefault="00416625" w:rsidP="00416625">
            <w:pPr>
              <w:pStyle w:val="ManualIntro"/>
            </w:pPr>
            <w:r w:rsidRPr="00416625">
              <w:t>23</w:t>
            </w:r>
          </w:p>
        </w:tc>
        <w:tc>
          <w:tcPr>
            <w:tcW w:w="0" w:type="auto"/>
            <w:hideMark/>
          </w:tcPr>
          <w:p w14:paraId="17E6EBA4" w14:textId="77777777" w:rsidR="00416625" w:rsidRPr="00416625" w:rsidRDefault="00416625" w:rsidP="00416625">
            <w:pPr>
              <w:pStyle w:val="ManualIntro"/>
            </w:pPr>
            <w:r w:rsidRPr="00416625">
              <w:t>Nhập liệu chi phí</w:t>
            </w:r>
          </w:p>
        </w:tc>
        <w:tc>
          <w:tcPr>
            <w:tcW w:w="0" w:type="auto"/>
            <w:hideMark/>
          </w:tcPr>
          <w:p w14:paraId="10EAB019" w14:textId="77777777" w:rsidR="00416625" w:rsidRPr="00416625" w:rsidRDefault="00416625" w:rsidP="00416625">
            <w:pPr>
              <w:pStyle w:val="ManualIntro"/>
            </w:pPr>
            <w:r w:rsidRPr="00416625">
              <w:t>Nhập ngân sách và thực chi theo kho/kỳ, hỗ trợ import Excel</w:t>
            </w:r>
          </w:p>
        </w:tc>
        <w:tc>
          <w:tcPr>
            <w:tcW w:w="0" w:type="auto"/>
            <w:hideMark/>
          </w:tcPr>
          <w:p w14:paraId="1672676E" w14:textId="77777777" w:rsidR="00416625" w:rsidRPr="00416625" w:rsidRDefault="00416625" w:rsidP="00416625">
            <w:pPr>
              <w:pStyle w:val="ManualIntro"/>
            </w:pPr>
            <w:r w:rsidRPr="00416625">
              <w:t>Chuẩn hóa dữ liệu chi phí phục vụ báo cáo</w:t>
            </w:r>
          </w:p>
        </w:tc>
      </w:tr>
      <w:tr w:rsidR="00416625" w:rsidRPr="00416625" w14:paraId="35A2A240" w14:textId="77777777" w:rsidTr="00416625">
        <w:tc>
          <w:tcPr>
            <w:tcW w:w="0" w:type="auto"/>
            <w:hideMark/>
          </w:tcPr>
          <w:p w14:paraId="3BF9650B" w14:textId="77777777" w:rsidR="00416625" w:rsidRPr="00416625" w:rsidRDefault="00416625" w:rsidP="00416625">
            <w:pPr>
              <w:pStyle w:val="ManualIntro"/>
            </w:pPr>
            <w:r w:rsidRPr="00416625">
              <w:t>24</w:t>
            </w:r>
          </w:p>
        </w:tc>
        <w:tc>
          <w:tcPr>
            <w:tcW w:w="0" w:type="auto"/>
            <w:hideMark/>
          </w:tcPr>
          <w:p w14:paraId="69A63D92" w14:textId="77777777" w:rsidR="00416625" w:rsidRPr="00416625" w:rsidRDefault="00416625" w:rsidP="00416625">
            <w:pPr>
              <w:pStyle w:val="ManualIntro"/>
            </w:pPr>
            <w:r w:rsidRPr="00416625">
              <w:t>Khóa / mở kỳ chi phí</w:t>
            </w:r>
          </w:p>
        </w:tc>
        <w:tc>
          <w:tcPr>
            <w:tcW w:w="0" w:type="auto"/>
            <w:hideMark/>
          </w:tcPr>
          <w:p w14:paraId="2994FD6E" w14:textId="77777777" w:rsidR="00416625" w:rsidRPr="00416625" w:rsidRDefault="00416625" w:rsidP="00416625">
            <w:pPr>
              <w:pStyle w:val="ManualIntro"/>
            </w:pPr>
            <w:r w:rsidRPr="00416625">
              <w:t>Chốt kỳ hoặc mở lại kỳ theo quyền</w:t>
            </w:r>
          </w:p>
        </w:tc>
        <w:tc>
          <w:tcPr>
            <w:tcW w:w="0" w:type="auto"/>
            <w:hideMark/>
          </w:tcPr>
          <w:p w14:paraId="53CB344F" w14:textId="77777777" w:rsidR="00416625" w:rsidRPr="00416625" w:rsidRDefault="00416625" w:rsidP="00416625">
            <w:pPr>
              <w:pStyle w:val="ManualIntro"/>
            </w:pPr>
            <w:r w:rsidRPr="00416625">
              <w:t>Đảm bảo dữ liệu chi phí sau khi chốt được kiểm soát</w:t>
            </w:r>
          </w:p>
        </w:tc>
      </w:tr>
      <w:tr w:rsidR="00416625" w:rsidRPr="00416625" w14:paraId="2ADAA4A5" w14:textId="77777777" w:rsidTr="00416625">
        <w:tc>
          <w:tcPr>
            <w:tcW w:w="0" w:type="auto"/>
            <w:hideMark/>
          </w:tcPr>
          <w:p w14:paraId="3B374C23" w14:textId="77777777" w:rsidR="00416625" w:rsidRPr="00416625" w:rsidRDefault="00416625" w:rsidP="00416625">
            <w:pPr>
              <w:pStyle w:val="ManualIntro"/>
            </w:pPr>
            <w:r w:rsidRPr="00416625">
              <w:t>25</w:t>
            </w:r>
          </w:p>
        </w:tc>
        <w:tc>
          <w:tcPr>
            <w:tcW w:w="0" w:type="auto"/>
            <w:hideMark/>
          </w:tcPr>
          <w:p w14:paraId="5370C137" w14:textId="77777777" w:rsidR="00416625" w:rsidRPr="00416625" w:rsidRDefault="00416625" w:rsidP="00416625">
            <w:pPr>
              <w:pStyle w:val="ManualIntro"/>
            </w:pPr>
            <w:r w:rsidRPr="00416625">
              <w:t>Thông báo nội bộ</w:t>
            </w:r>
          </w:p>
        </w:tc>
        <w:tc>
          <w:tcPr>
            <w:tcW w:w="0" w:type="auto"/>
            <w:hideMark/>
          </w:tcPr>
          <w:p w14:paraId="27B14767" w14:textId="77777777" w:rsidR="00416625" w:rsidRPr="00416625" w:rsidRDefault="00416625" w:rsidP="00416625">
            <w:pPr>
              <w:pStyle w:val="ManualIntro"/>
            </w:pPr>
            <w:r w:rsidRPr="00416625">
              <w:t>Gửi thông báo trong hệ thống theo người dùng hoặc vai trò</w:t>
            </w:r>
          </w:p>
        </w:tc>
        <w:tc>
          <w:tcPr>
            <w:tcW w:w="0" w:type="auto"/>
            <w:hideMark/>
          </w:tcPr>
          <w:p w14:paraId="570D0DE3" w14:textId="77777777" w:rsidR="00416625" w:rsidRPr="00416625" w:rsidRDefault="00416625" w:rsidP="00416625">
            <w:pPr>
              <w:pStyle w:val="ManualIntro"/>
            </w:pPr>
            <w:r w:rsidRPr="00416625">
              <w:t>Truyền đạt thông tin nhanh trong nội bộ</w:t>
            </w:r>
          </w:p>
        </w:tc>
      </w:tr>
      <w:tr w:rsidR="00416625" w:rsidRPr="00416625" w14:paraId="0CFB954F" w14:textId="77777777" w:rsidTr="00416625">
        <w:tc>
          <w:tcPr>
            <w:tcW w:w="0" w:type="auto"/>
            <w:hideMark/>
          </w:tcPr>
          <w:p w14:paraId="20EB05FD" w14:textId="77777777" w:rsidR="00416625" w:rsidRPr="00416625" w:rsidRDefault="00416625" w:rsidP="00416625">
            <w:pPr>
              <w:pStyle w:val="ManualIntro"/>
            </w:pPr>
            <w:r w:rsidRPr="00416625">
              <w:t>26</w:t>
            </w:r>
          </w:p>
        </w:tc>
        <w:tc>
          <w:tcPr>
            <w:tcW w:w="0" w:type="auto"/>
            <w:hideMark/>
          </w:tcPr>
          <w:p w14:paraId="73518FA7" w14:textId="77777777" w:rsidR="00416625" w:rsidRPr="00416625" w:rsidRDefault="00416625" w:rsidP="00416625">
            <w:pPr>
              <w:pStyle w:val="ManualIntro"/>
            </w:pPr>
            <w:r w:rsidRPr="00416625">
              <w:t>Gửi email</w:t>
            </w:r>
          </w:p>
        </w:tc>
        <w:tc>
          <w:tcPr>
            <w:tcW w:w="0" w:type="auto"/>
            <w:hideMark/>
          </w:tcPr>
          <w:p w14:paraId="1B00E438" w14:textId="77777777" w:rsidR="00416625" w:rsidRPr="00416625" w:rsidRDefault="00416625" w:rsidP="00416625">
            <w:pPr>
              <w:pStyle w:val="ManualIntro"/>
            </w:pPr>
            <w:r w:rsidRPr="00416625">
              <w:t>Soạn và gửi email với To, CC, BCC, tiêu đề và nội dung</w:t>
            </w:r>
          </w:p>
        </w:tc>
        <w:tc>
          <w:tcPr>
            <w:tcW w:w="0" w:type="auto"/>
            <w:hideMark/>
          </w:tcPr>
          <w:p w14:paraId="0C3FF736" w14:textId="77777777" w:rsidR="00416625" w:rsidRPr="00416625" w:rsidRDefault="00416625" w:rsidP="00416625">
            <w:pPr>
              <w:pStyle w:val="ManualIntro"/>
            </w:pPr>
            <w:r w:rsidRPr="00416625">
              <w:t>Hỗ trợ thông báo ra ngoài hệ thống qua email</w:t>
            </w:r>
          </w:p>
        </w:tc>
      </w:tr>
      <w:tr w:rsidR="00416625" w:rsidRPr="00416625" w14:paraId="3E17C73B" w14:textId="77777777" w:rsidTr="00416625">
        <w:tc>
          <w:tcPr>
            <w:tcW w:w="0" w:type="auto"/>
            <w:hideMark/>
          </w:tcPr>
          <w:p w14:paraId="2A9B9E24" w14:textId="77777777" w:rsidR="00416625" w:rsidRPr="00416625" w:rsidRDefault="00416625" w:rsidP="00416625">
            <w:pPr>
              <w:pStyle w:val="ManualIntro"/>
            </w:pPr>
            <w:r w:rsidRPr="00416625">
              <w:t>27</w:t>
            </w:r>
          </w:p>
        </w:tc>
        <w:tc>
          <w:tcPr>
            <w:tcW w:w="0" w:type="auto"/>
            <w:hideMark/>
          </w:tcPr>
          <w:p w14:paraId="2F0E8586" w14:textId="77777777" w:rsidR="00416625" w:rsidRPr="00416625" w:rsidRDefault="00416625" w:rsidP="00416625">
            <w:pPr>
              <w:pStyle w:val="ManualIntro"/>
            </w:pPr>
            <w:r w:rsidRPr="00416625">
              <w:t>Lịch sử thông báo</w:t>
            </w:r>
          </w:p>
        </w:tc>
        <w:tc>
          <w:tcPr>
            <w:tcW w:w="0" w:type="auto"/>
            <w:hideMark/>
          </w:tcPr>
          <w:p w14:paraId="5B25333B" w14:textId="77777777" w:rsidR="00416625" w:rsidRPr="00416625" w:rsidRDefault="00416625" w:rsidP="00416625">
            <w:pPr>
              <w:pStyle w:val="ManualIntro"/>
            </w:pPr>
            <w:r w:rsidRPr="00416625">
              <w:t>Xem lại các lượt gửi thông báo và email</w:t>
            </w:r>
          </w:p>
        </w:tc>
        <w:tc>
          <w:tcPr>
            <w:tcW w:w="0" w:type="auto"/>
            <w:hideMark/>
          </w:tcPr>
          <w:p w14:paraId="3D2B3833" w14:textId="77777777" w:rsidR="00416625" w:rsidRPr="00416625" w:rsidRDefault="00416625" w:rsidP="00416625">
            <w:pPr>
              <w:pStyle w:val="ManualIntro"/>
            </w:pPr>
            <w:r w:rsidRPr="00416625">
              <w:t>Theo dõi trạng thái gửi và nội dung đã phát hành</w:t>
            </w:r>
          </w:p>
        </w:tc>
      </w:tr>
      <w:tr w:rsidR="00416625" w:rsidRPr="00416625" w14:paraId="4C1366AB" w14:textId="77777777" w:rsidTr="00416625">
        <w:tc>
          <w:tcPr>
            <w:tcW w:w="0" w:type="auto"/>
            <w:hideMark/>
          </w:tcPr>
          <w:p w14:paraId="3142FFF2" w14:textId="77777777" w:rsidR="00416625" w:rsidRPr="00416625" w:rsidRDefault="00416625" w:rsidP="00416625">
            <w:pPr>
              <w:pStyle w:val="ManualIntro"/>
            </w:pPr>
            <w:r w:rsidRPr="00416625">
              <w:t>28</w:t>
            </w:r>
          </w:p>
        </w:tc>
        <w:tc>
          <w:tcPr>
            <w:tcW w:w="0" w:type="auto"/>
            <w:hideMark/>
          </w:tcPr>
          <w:p w14:paraId="7261B4C3" w14:textId="77777777" w:rsidR="00416625" w:rsidRPr="00416625" w:rsidRDefault="00416625" w:rsidP="00416625">
            <w:pPr>
              <w:pStyle w:val="ManualIntro"/>
            </w:pPr>
            <w:r w:rsidRPr="00416625">
              <w:t>Người dùng</w:t>
            </w:r>
          </w:p>
        </w:tc>
        <w:tc>
          <w:tcPr>
            <w:tcW w:w="0" w:type="auto"/>
            <w:hideMark/>
          </w:tcPr>
          <w:p w14:paraId="2960927B" w14:textId="77777777" w:rsidR="00416625" w:rsidRPr="00416625" w:rsidRDefault="00416625" w:rsidP="00416625">
            <w:pPr>
              <w:pStyle w:val="ManualIntro"/>
            </w:pPr>
            <w:r w:rsidRPr="00416625">
              <w:t>Tạo, sửa, xóa mềm tài khoản, gửi lại email mời, gán vai trò và phạm vi kho</w:t>
            </w:r>
          </w:p>
        </w:tc>
        <w:tc>
          <w:tcPr>
            <w:tcW w:w="0" w:type="auto"/>
            <w:hideMark/>
          </w:tcPr>
          <w:p w14:paraId="78E0330D" w14:textId="77777777" w:rsidR="00416625" w:rsidRPr="00416625" w:rsidRDefault="00416625" w:rsidP="00416625">
            <w:pPr>
              <w:pStyle w:val="ManualIntro"/>
            </w:pPr>
            <w:r w:rsidRPr="00416625">
              <w:t>Quản trị tài khoản truy cập hệ thống</w:t>
            </w:r>
          </w:p>
        </w:tc>
      </w:tr>
      <w:tr w:rsidR="00416625" w:rsidRPr="00416625" w14:paraId="039C6534" w14:textId="77777777" w:rsidTr="00416625">
        <w:tc>
          <w:tcPr>
            <w:tcW w:w="0" w:type="auto"/>
            <w:hideMark/>
          </w:tcPr>
          <w:p w14:paraId="1F568C29" w14:textId="77777777" w:rsidR="00416625" w:rsidRPr="00416625" w:rsidRDefault="00416625" w:rsidP="00416625">
            <w:pPr>
              <w:pStyle w:val="ManualIntro"/>
            </w:pPr>
            <w:r w:rsidRPr="00416625">
              <w:t>29</w:t>
            </w:r>
          </w:p>
        </w:tc>
        <w:tc>
          <w:tcPr>
            <w:tcW w:w="0" w:type="auto"/>
            <w:hideMark/>
          </w:tcPr>
          <w:p w14:paraId="564BB2CC" w14:textId="77777777" w:rsidR="00416625" w:rsidRPr="00416625" w:rsidRDefault="00416625" w:rsidP="00416625">
            <w:pPr>
              <w:pStyle w:val="ManualIntro"/>
            </w:pPr>
            <w:r w:rsidRPr="00416625">
              <w:t>Vai trò và phân quyền</w:t>
            </w:r>
          </w:p>
        </w:tc>
        <w:tc>
          <w:tcPr>
            <w:tcW w:w="0" w:type="auto"/>
            <w:hideMark/>
          </w:tcPr>
          <w:p w14:paraId="311714E7" w14:textId="77777777" w:rsidR="00416625" w:rsidRPr="00416625" w:rsidRDefault="00416625" w:rsidP="00416625">
            <w:pPr>
              <w:pStyle w:val="ManualIntro"/>
            </w:pPr>
            <w:r w:rsidRPr="00416625">
              <w:t>Tạo vai trò, cấu hình quyền, phân cấp vai trò, kéo thả sắp xếp</w:t>
            </w:r>
          </w:p>
        </w:tc>
        <w:tc>
          <w:tcPr>
            <w:tcW w:w="0" w:type="auto"/>
            <w:hideMark/>
          </w:tcPr>
          <w:p w14:paraId="5D899EC2" w14:textId="77777777" w:rsidR="00416625" w:rsidRPr="00416625" w:rsidRDefault="00416625" w:rsidP="00416625">
            <w:pPr>
              <w:pStyle w:val="ManualIntro"/>
            </w:pPr>
            <w:r w:rsidRPr="00416625">
              <w:t>Kiểm soát người dùng được xem/làm gì trong hệ thống</w:t>
            </w:r>
          </w:p>
        </w:tc>
      </w:tr>
      <w:tr w:rsidR="00416625" w:rsidRPr="00416625" w14:paraId="4A3F827E" w14:textId="77777777" w:rsidTr="00416625">
        <w:tc>
          <w:tcPr>
            <w:tcW w:w="0" w:type="auto"/>
            <w:hideMark/>
          </w:tcPr>
          <w:p w14:paraId="21E31E82" w14:textId="77777777" w:rsidR="00416625" w:rsidRPr="00416625" w:rsidRDefault="00416625" w:rsidP="00416625">
            <w:pPr>
              <w:pStyle w:val="ManualIntro"/>
            </w:pPr>
            <w:r w:rsidRPr="00416625">
              <w:t>30</w:t>
            </w:r>
          </w:p>
        </w:tc>
        <w:tc>
          <w:tcPr>
            <w:tcW w:w="0" w:type="auto"/>
            <w:hideMark/>
          </w:tcPr>
          <w:p w14:paraId="211637EC" w14:textId="77777777" w:rsidR="00416625" w:rsidRPr="00416625" w:rsidRDefault="00416625" w:rsidP="00416625">
            <w:pPr>
              <w:pStyle w:val="ManualIntro"/>
            </w:pPr>
            <w:r w:rsidRPr="00416625">
              <w:t>Quy trình nghiệp vụ</w:t>
            </w:r>
          </w:p>
        </w:tc>
        <w:tc>
          <w:tcPr>
            <w:tcW w:w="0" w:type="auto"/>
            <w:hideMark/>
          </w:tcPr>
          <w:p w14:paraId="6C6C1247" w14:textId="77777777" w:rsidR="00416625" w:rsidRPr="00416625" w:rsidRDefault="00416625" w:rsidP="00416625">
            <w:pPr>
              <w:pStyle w:val="ManualIntro"/>
            </w:pPr>
            <w:r w:rsidRPr="00416625">
              <w:t>Cấu hình luồng duyệt, tự động duyệt, bắt buộc chứng từ, bắt buộc OTP, người xử lý</w:t>
            </w:r>
          </w:p>
        </w:tc>
        <w:tc>
          <w:tcPr>
            <w:tcW w:w="0" w:type="auto"/>
            <w:hideMark/>
          </w:tcPr>
          <w:p w14:paraId="09061AD1" w14:textId="77777777" w:rsidR="00416625" w:rsidRPr="00416625" w:rsidRDefault="00416625" w:rsidP="00416625">
            <w:pPr>
              <w:pStyle w:val="ManualIntro"/>
            </w:pPr>
            <w:r w:rsidRPr="00416625">
              <w:t>Linh hoạt điều chỉnh quy trình theo thực tế vận hành</w:t>
            </w:r>
          </w:p>
        </w:tc>
      </w:tr>
      <w:tr w:rsidR="00416625" w:rsidRPr="00416625" w14:paraId="61A59DBA" w14:textId="77777777" w:rsidTr="00416625">
        <w:tc>
          <w:tcPr>
            <w:tcW w:w="0" w:type="auto"/>
            <w:hideMark/>
          </w:tcPr>
          <w:p w14:paraId="017DE8F4" w14:textId="77777777" w:rsidR="00416625" w:rsidRPr="00416625" w:rsidRDefault="00416625" w:rsidP="00416625">
            <w:pPr>
              <w:pStyle w:val="ManualIntro"/>
            </w:pPr>
            <w:r w:rsidRPr="00416625">
              <w:t>31</w:t>
            </w:r>
          </w:p>
        </w:tc>
        <w:tc>
          <w:tcPr>
            <w:tcW w:w="0" w:type="auto"/>
            <w:hideMark/>
          </w:tcPr>
          <w:p w14:paraId="565E8F90" w14:textId="77777777" w:rsidR="00416625" w:rsidRPr="00416625" w:rsidRDefault="00416625" w:rsidP="00416625">
            <w:pPr>
              <w:pStyle w:val="ManualIntro"/>
            </w:pPr>
            <w:r w:rsidRPr="00416625">
              <w:t>OTP / xác thực thao tác</w:t>
            </w:r>
          </w:p>
        </w:tc>
        <w:tc>
          <w:tcPr>
            <w:tcW w:w="0" w:type="auto"/>
            <w:hideMark/>
          </w:tcPr>
          <w:p w14:paraId="04B666A0" w14:textId="77777777" w:rsidR="00416625" w:rsidRPr="00416625" w:rsidRDefault="00416625" w:rsidP="00416625">
            <w:pPr>
              <w:pStyle w:val="ManualIntro"/>
            </w:pPr>
            <w:r w:rsidRPr="00416625">
              <w:t>Yêu cầu OTP ở một số bước theo cấu hình quy trình</w:t>
            </w:r>
          </w:p>
        </w:tc>
        <w:tc>
          <w:tcPr>
            <w:tcW w:w="0" w:type="auto"/>
            <w:hideMark/>
          </w:tcPr>
          <w:p w14:paraId="648BC8DC" w14:textId="77777777" w:rsidR="00416625" w:rsidRPr="00416625" w:rsidRDefault="00416625" w:rsidP="00416625">
            <w:pPr>
              <w:pStyle w:val="ManualIntro"/>
            </w:pPr>
            <w:r w:rsidRPr="00416625">
              <w:t>Tăng bảo mật cho thao tác quan trọng</w:t>
            </w:r>
          </w:p>
        </w:tc>
      </w:tr>
      <w:tr w:rsidR="00416625" w:rsidRPr="00416625" w14:paraId="4E40559F" w14:textId="77777777" w:rsidTr="00416625">
        <w:tc>
          <w:tcPr>
            <w:tcW w:w="0" w:type="auto"/>
            <w:hideMark/>
          </w:tcPr>
          <w:p w14:paraId="29A0C170" w14:textId="77777777" w:rsidR="00416625" w:rsidRPr="00416625" w:rsidRDefault="00416625" w:rsidP="00416625">
            <w:pPr>
              <w:pStyle w:val="ManualIntro"/>
            </w:pPr>
            <w:r w:rsidRPr="00416625">
              <w:t>32</w:t>
            </w:r>
          </w:p>
        </w:tc>
        <w:tc>
          <w:tcPr>
            <w:tcW w:w="0" w:type="auto"/>
            <w:hideMark/>
          </w:tcPr>
          <w:p w14:paraId="1729A980" w14:textId="77777777" w:rsidR="00416625" w:rsidRPr="00416625" w:rsidRDefault="00416625" w:rsidP="00416625">
            <w:pPr>
              <w:pStyle w:val="ManualIntro"/>
            </w:pPr>
            <w:r w:rsidRPr="00416625">
              <w:t>Audit log</w:t>
            </w:r>
          </w:p>
        </w:tc>
        <w:tc>
          <w:tcPr>
            <w:tcW w:w="0" w:type="auto"/>
            <w:hideMark/>
          </w:tcPr>
          <w:p w14:paraId="345855BD" w14:textId="77777777" w:rsidR="00416625" w:rsidRPr="00416625" w:rsidRDefault="00416625" w:rsidP="00416625">
            <w:pPr>
              <w:pStyle w:val="ManualIntro"/>
            </w:pPr>
            <w:r w:rsidRPr="00416625">
              <w:t>Ghi nhận và tra cứu lịch sử thao tác, dữ liệu cũ/mới, người thực hiện, thời gian</w:t>
            </w:r>
          </w:p>
        </w:tc>
        <w:tc>
          <w:tcPr>
            <w:tcW w:w="0" w:type="auto"/>
            <w:hideMark/>
          </w:tcPr>
          <w:p w14:paraId="3BDDFD04" w14:textId="77777777" w:rsidR="00416625" w:rsidRPr="00416625" w:rsidRDefault="00416625" w:rsidP="00416625">
            <w:pPr>
              <w:pStyle w:val="ManualIntro"/>
            </w:pPr>
            <w:r w:rsidRPr="00416625">
              <w:t>Phục vụ kiểm tra, truy vết và kiểm soát nội bộ</w:t>
            </w:r>
          </w:p>
        </w:tc>
      </w:tr>
      <w:tr w:rsidR="00416625" w:rsidRPr="00416625" w14:paraId="2D2537C4" w14:textId="77777777" w:rsidTr="00416625">
        <w:tc>
          <w:tcPr>
            <w:tcW w:w="0" w:type="auto"/>
            <w:hideMark/>
          </w:tcPr>
          <w:p w14:paraId="1521A66E" w14:textId="77777777" w:rsidR="00416625" w:rsidRPr="00416625" w:rsidRDefault="00416625" w:rsidP="00416625">
            <w:pPr>
              <w:pStyle w:val="ManualIntro"/>
            </w:pPr>
            <w:r w:rsidRPr="00416625">
              <w:t>33</w:t>
            </w:r>
          </w:p>
        </w:tc>
        <w:tc>
          <w:tcPr>
            <w:tcW w:w="0" w:type="auto"/>
            <w:hideMark/>
          </w:tcPr>
          <w:p w14:paraId="46FA927E" w14:textId="77777777" w:rsidR="00416625" w:rsidRPr="00416625" w:rsidRDefault="00416625" w:rsidP="00416625">
            <w:pPr>
              <w:pStyle w:val="ManualIntro"/>
            </w:pPr>
            <w:r w:rsidRPr="00416625">
              <w:t>Hồ sơ cá nhân</w:t>
            </w:r>
          </w:p>
        </w:tc>
        <w:tc>
          <w:tcPr>
            <w:tcW w:w="0" w:type="auto"/>
            <w:hideMark/>
          </w:tcPr>
          <w:p w14:paraId="15D2BF06" w14:textId="77777777" w:rsidR="00416625" w:rsidRPr="00416625" w:rsidRDefault="00416625" w:rsidP="00416625">
            <w:pPr>
              <w:pStyle w:val="ManualIntro"/>
            </w:pPr>
            <w:r w:rsidRPr="00416625">
              <w:t>Xem thông tin tài khoản, vai trò, phạm vi kho, đổi mật khẩu</w:t>
            </w:r>
          </w:p>
        </w:tc>
        <w:tc>
          <w:tcPr>
            <w:tcW w:w="0" w:type="auto"/>
            <w:hideMark/>
          </w:tcPr>
          <w:p w14:paraId="50F6F516" w14:textId="77777777" w:rsidR="00416625" w:rsidRPr="00416625" w:rsidRDefault="00416625" w:rsidP="00416625">
            <w:pPr>
              <w:pStyle w:val="ManualIntro"/>
            </w:pPr>
            <w:r w:rsidRPr="00416625">
              <w:t>Cho phép người dùng tự kiểm tra thông tin cá nhân</w:t>
            </w:r>
          </w:p>
        </w:tc>
      </w:tr>
      <w:tr w:rsidR="00416625" w:rsidRPr="00416625" w14:paraId="5552650D" w14:textId="77777777" w:rsidTr="00416625">
        <w:tc>
          <w:tcPr>
            <w:tcW w:w="0" w:type="auto"/>
            <w:hideMark/>
          </w:tcPr>
          <w:p w14:paraId="07D92DD4" w14:textId="77777777" w:rsidR="00416625" w:rsidRPr="00416625" w:rsidRDefault="00416625" w:rsidP="00416625">
            <w:pPr>
              <w:pStyle w:val="ManualIntro"/>
            </w:pPr>
            <w:r w:rsidRPr="00416625">
              <w:t>34</w:t>
            </w:r>
          </w:p>
        </w:tc>
        <w:tc>
          <w:tcPr>
            <w:tcW w:w="0" w:type="auto"/>
            <w:hideMark/>
          </w:tcPr>
          <w:p w14:paraId="31BFC667" w14:textId="77777777" w:rsidR="00416625" w:rsidRPr="00416625" w:rsidRDefault="00416625" w:rsidP="00416625">
            <w:pPr>
              <w:pStyle w:val="ManualIntro"/>
            </w:pPr>
            <w:r w:rsidRPr="00416625">
              <w:t>Xác thực 2 lớp</w:t>
            </w:r>
          </w:p>
        </w:tc>
        <w:tc>
          <w:tcPr>
            <w:tcW w:w="0" w:type="auto"/>
            <w:hideMark/>
          </w:tcPr>
          <w:p w14:paraId="252B3396" w14:textId="77777777" w:rsidR="00416625" w:rsidRPr="00416625" w:rsidRDefault="00416625" w:rsidP="00416625">
            <w:pPr>
              <w:pStyle w:val="ManualIntro"/>
            </w:pPr>
            <w:r w:rsidRPr="00416625">
              <w:t>Liên kết Google Authenticator / 2FA</w:t>
            </w:r>
          </w:p>
        </w:tc>
        <w:tc>
          <w:tcPr>
            <w:tcW w:w="0" w:type="auto"/>
            <w:hideMark/>
          </w:tcPr>
          <w:p w14:paraId="0566D6FD" w14:textId="77777777" w:rsidR="00416625" w:rsidRPr="00416625" w:rsidRDefault="00416625" w:rsidP="00416625">
            <w:pPr>
              <w:pStyle w:val="ManualIntro"/>
            </w:pPr>
            <w:r w:rsidRPr="00416625">
              <w:t>Tăng bảo mật tài khoản người dùng</w:t>
            </w:r>
          </w:p>
        </w:tc>
      </w:tr>
      <w:tr w:rsidR="00416625" w:rsidRPr="00416625" w14:paraId="1188FA97" w14:textId="77777777" w:rsidTr="00416625">
        <w:tc>
          <w:tcPr>
            <w:tcW w:w="0" w:type="auto"/>
            <w:hideMark/>
          </w:tcPr>
          <w:p w14:paraId="54FB85F4" w14:textId="77777777" w:rsidR="00416625" w:rsidRPr="00416625" w:rsidRDefault="00416625" w:rsidP="00416625">
            <w:pPr>
              <w:pStyle w:val="ManualIntro"/>
            </w:pPr>
            <w:r w:rsidRPr="00416625">
              <w:t>35</w:t>
            </w:r>
          </w:p>
        </w:tc>
        <w:tc>
          <w:tcPr>
            <w:tcW w:w="0" w:type="auto"/>
            <w:hideMark/>
          </w:tcPr>
          <w:p w14:paraId="504EC080" w14:textId="77777777" w:rsidR="00416625" w:rsidRPr="00416625" w:rsidRDefault="00416625" w:rsidP="00416625">
            <w:pPr>
              <w:pStyle w:val="ManualIntro"/>
            </w:pPr>
            <w:r w:rsidRPr="00416625">
              <w:t>Hàng chờ quét mã ngoài</w:t>
            </w:r>
          </w:p>
        </w:tc>
        <w:tc>
          <w:tcPr>
            <w:tcW w:w="0" w:type="auto"/>
            <w:hideMark/>
          </w:tcPr>
          <w:p w14:paraId="783BC6B0" w14:textId="77777777" w:rsidR="00416625" w:rsidRPr="00416625" w:rsidRDefault="00416625" w:rsidP="00416625">
            <w:pPr>
              <w:pStyle w:val="ManualIntro"/>
            </w:pPr>
            <w:r w:rsidRPr="00416625">
              <w:t>Nhận dữ liệu quét từ POS/thiết bị ngoài, xem batch chờ duyệt và lịch sử</w:t>
            </w:r>
          </w:p>
        </w:tc>
        <w:tc>
          <w:tcPr>
            <w:tcW w:w="0" w:type="auto"/>
            <w:hideMark/>
          </w:tcPr>
          <w:p w14:paraId="28424620" w14:textId="77777777" w:rsidR="00416625" w:rsidRPr="00416625" w:rsidRDefault="00416625" w:rsidP="00416625">
            <w:pPr>
              <w:pStyle w:val="ManualIntro"/>
            </w:pPr>
            <w:r w:rsidRPr="00416625">
              <w:t>Tích hợp nghiệp vụ xuất kho từ hệ thống bên ngoài</w:t>
            </w:r>
          </w:p>
        </w:tc>
      </w:tr>
      <w:tr w:rsidR="00416625" w:rsidRPr="00416625" w14:paraId="50D1993C" w14:textId="77777777" w:rsidTr="00416625">
        <w:tc>
          <w:tcPr>
            <w:tcW w:w="0" w:type="auto"/>
            <w:hideMark/>
          </w:tcPr>
          <w:p w14:paraId="4F0238D7" w14:textId="77777777" w:rsidR="00416625" w:rsidRPr="00416625" w:rsidRDefault="00416625" w:rsidP="00416625">
            <w:pPr>
              <w:pStyle w:val="ManualIntro"/>
            </w:pPr>
            <w:r w:rsidRPr="00416625">
              <w:lastRenderedPageBreak/>
              <w:t>36</w:t>
            </w:r>
          </w:p>
        </w:tc>
        <w:tc>
          <w:tcPr>
            <w:tcW w:w="0" w:type="auto"/>
            <w:hideMark/>
          </w:tcPr>
          <w:p w14:paraId="234B5C9C" w14:textId="77777777" w:rsidR="00416625" w:rsidRPr="00416625" w:rsidRDefault="00416625" w:rsidP="00416625">
            <w:pPr>
              <w:pStyle w:val="ManualIntro"/>
            </w:pPr>
            <w:r w:rsidRPr="00416625">
              <w:t>Duyệt hàng chờ từ POS</w:t>
            </w:r>
          </w:p>
        </w:tc>
        <w:tc>
          <w:tcPr>
            <w:tcW w:w="0" w:type="auto"/>
            <w:hideMark/>
          </w:tcPr>
          <w:p w14:paraId="1D2C919C" w14:textId="77777777" w:rsidR="00416625" w:rsidRPr="00416625" w:rsidRDefault="00416625" w:rsidP="00416625">
            <w:pPr>
              <w:pStyle w:val="ManualIntro"/>
            </w:pPr>
            <w:r w:rsidRPr="00416625">
              <w:t>Duyệt, từ chối, chỉnh số lượng, hủy dòng, auto-submit theo quầy</w:t>
            </w:r>
          </w:p>
        </w:tc>
        <w:tc>
          <w:tcPr>
            <w:tcW w:w="0" w:type="auto"/>
            <w:hideMark/>
          </w:tcPr>
          <w:p w14:paraId="51DAC558" w14:textId="77777777" w:rsidR="00416625" w:rsidRPr="00416625" w:rsidRDefault="00416625" w:rsidP="00416625">
            <w:pPr>
              <w:pStyle w:val="ManualIntro"/>
            </w:pPr>
            <w:r w:rsidRPr="00416625">
              <w:t>Kiểm soát dữ liệu xuất kho phát sinh từ thiết bị ngoài trước khi tạo phiếu xuất</w:t>
            </w:r>
          </w:p>
        </w:tc>
      </w:tr>
      <w:tr w:rsidR="00416625" w:rsidRPr="00416625" w14:paraId="253FF9B0" w14:textId="77777777" w:rsidTr="00416625">
        <w:tc>
          <w:tcPr>
            <w:tcW w:w="0" w:type="auto"/>
            <w:hideMark/>
          </w:tcPr>
          <w:p w14:paraId="26EA9338" w14:textId="77777777" w:rsidR="00416625" w:rsidRPr="00416625" w:rsidRDefault="00416625" w:rsidP="00416625">
            <w:pPr>
              <w:pStyle w:val="ManualIntro"/>
            </w:pPr>
            <w:r w:rsidRPr="00416625">
              <w:t>38</w:t>
            </w:r>
          </w:p>
        </w:tc>
        <w:tc>
          <w:tcPr>
            <w:tcW w:w="0" w:type="auto"/>
            <w:hideMark/>
          </w:tcPr>
          <w:p w14:paraId="101E9201" w14:textId="77777777" w:rsidR="00416625" w:rsidRPr="00416625" w:rsidRDefault="00416625" w:rsidP="00416625">
            <w:pPr>
              <w:pStyle w:val="ManualIntro"/>
            </w:pPr>
            <w:r w:rsidRPr="00416625">
              <w:t>Giao diện đa ngôn ngữ</w:t>
            </w:r>
          </w:p>
        </w:tc>
        <w:tc>
          <w:tcPr>
            <w:tcW w:w="0" w:type="auto"/>
            <w:hideMark/>
          </w:tcPr>
          <w:p w14:paraId="7FD3EEDA" w14:textId="77777777" w:rsidR="00416625" w:rsidRPr="00416625" w:rsidRDefault="00416625" w:rsidP="00416625">
            <w:pPr>
              <w:pStyle w:val="ManualIntro"/>
            </w:pPr>
            <w:r w:rsidRPr="00416625">
              <w:t>Hỗ trợ tiếng Việt và tiếng Trung</w:t>
            </w:r>
          </w:p>
        </w:tc>
        <w:tc>
          <w:tcPr>
            <w:tcW w:w="0" w:type="auto"/>
            <w:hideMark/>
          </w:tcPr>
          <w:p w14:paraId="007F0DC5" w14:textId="77777777" w:rsidR="00416625" w:rsidRPr="00416625" w:rsidRDefault="00416625" w:rsidP="00416625">
            <w:pPr>
              <w:pStyle w:val="ManualIntro"/>
            </w:pPr>
            <w:r w:rsidRPr="00416625">
              <w:t>Phù hợp môi trường vận hành có nhiều nhóm người dùng</w:t>
            </w:r>
          </w:p>
        </w:tc>
      </w:tr>
    </w:tbl>
    <w:p w14:paraId="69BE09B9" w14:textId="77777777" w:rsidR="00416625" w:rsidRDefault="00416625">
      <w:pPr>
        <w:pStyle w:val="ManualIntro"/>
      </w:pPr>
    </w:p>
    <w:p w14:paraId="527C33A0" w14:textId="77777777" w:rsidR="00D63C2F" w:rsidRDefault="007F4B5F">
      <w:pPr>
        <w:pStyle w:val="Duudong"/>
        <w:spacing w:after="80"/>
        <w:ind w:left="540" w:hanging="271"/>
      </w:pPr>
      <w:r>
        <w:rPr>
          <w:b/>
        </w:rPr>
        <w:t>Tạo mới</w:t>
      </w:r>
      <w:r>
        <w:t>: tạo phiếu/lệnh mới.</w:t>
      </w:r>
    </w:p>
    <w:p w14:paraId="01D5617D" w14:textId="77777777" w:rsidR="00D63C2F" w:rsidRDefault="007F4B5F">
      <w:pPr>
        <w:pStyle w:val="Duudong"/>
        <w:spacing w:after="80"/>
        <w:ind w:left="540" w:hanging="271"/>
      </w:pPr>
      <w:r>
        <w:rPr>
          <w:b/>
        </w:rPr>
        <w:t>Đang xử lý</w:t>
      </w:r>
      <w:r>
        <w:t>: danh sách lệnh nháp, chờ duyệt, đã duyệt hoặc đang ở bước thao tác.</w:t>
      </w:r>
    </w:p>
    <w:p w14:paraId="72099C26" w14:textId="77777777" w:rsidR="00D63C2F" w:rsidRDefault="007F4B5F">
      <w:pPr>
        <w:pStyle w:val="Duudong"/>
        <w:spacing w:after="80"/>
        <w:ind w:left="540" w:hanging="271"/>
      </w:pPr>
      <w:r>
        <w:rPr>
          <w:b/>
        </w:rPr>
        <w:t>Hoàn thành</w:t>
      </w:r>
      <w:r>
        <w:t>: lịch sử lệnh đã hoàn thành, bị hủy hoặc bị từ chối.</w:t>
      </w:r>
    </w:p>
    <w:p w14:paraId="75B8504B" w14:textId="77777777" w:rsidR="00D63C2F" w:rsidRDefault="007F4B5F">
      <w:pPr>
        <w:pStyle w:val="ManualIntro"/>
      </w:pPr>
      <w:r>
        <w:t>Phía trên trang có các chỉ số nhanh về số lệnh đang xử lý, chờ duyệt và hoàn thành.</w:t>
      </w:r>
    </w:p>
    <w:p w14:paraId="3AED5325" w14:textId="77777777" w:rsidR="00D63C2F" w:rsidRDefault="007F4B5F">
      <w:pPr>
        <w:pStyle w:val="u3"/>
      </w:pPr>
      <w:r>
        <w:t>5.1. Tạo phiếu nhập kho</w:t>
      </w:r>
    </w:p>
    <w:p w14:paraId="3D9B7CB2" w14:textId="77777777" w:rsidR="00D63C2F" w:rsidRDefault="007F4B5F">
      <w:pPr>
        <w:pStyle w:val="ManualIntro"/>
      </w:pPr>
      <w:r>
        <w:t xml:space="preserve">Trong tab </w:t>
      </w:r>
      <w:r>
        <w:rPr>
          <w:b/>
        </w:rPr>
        <w:t>Tạo mới</w:t>
      </w:r>
      <w:r>
        <w:t xml:space="preserve">, chọn </w:t>
      </w:r>
      <w:r>
        <w:rPr>
          <w:b/>
        </w:rPr>
        <w:t>Phiếu nhập kho</w:t>
      </w:r>
      <w:r>
        <w:t>. Hệ thống hiển thị wizard 4 bước:</w:t>
      </w:r>
    </w:p>
    <w:p w14:paraId="110B92BB" w14:textId="77777777" w:rsidR="00D63C2F" w:rsidRDefault="007F4B5F">
      <w:pPr>
        <w:pStyle w:val="Sudong"/>
        <w:spacing w:after="80"/>
        <w:ind w:left="540" w:hanging="271"/>
      </w:pPr>
      <w:r>
        <w:rPr>
          <w:b/>
        </w:rPr>
        <w:t>Thông tin</w:t>
      </w:r>
      <w:r>
        <w:t>: chọn kho nhận, nhập nhà cung cấp, mã PO nếu có, ghi chú.</w:t>
      </w:r>
    </w:p>
    <w:p w14:paraId="0408D027" w14:textId="77777777" w:rsidR="00D63C2F" w:rsidRDefault="007F4B5F">
      <w:pPr>
        <w:pStyle w:val="Sudong"/>
        <w:spacing w:after="80"/>
        <w:ind w:left="540" w:hanging="271"/>
      </w:pPr>
      <w:r>
        <w:rPr>
          <w:b/>
        </w:rPr>
        <w:t>Tải chứng từ</w:t>
      </w:r>
      <w:r>
        <w:t>: tải tệp đính kèm nếu quy trình yêu cầu chứng từ.</w:t>
      </w:r>
    </w:p>
    <w:p w14:paraId="61260ED4" w14:textId="77777777" w:rsidR="00D63C2F" w:rsidRDefault="007F4B5F">
      <w:pPr>
        <w:pStyle w:val="Sudong"/>
        <w:spacing w:after="80"/>
        <w:ind w:left="540" w:hanging="271"/>
      </w:pPr>
      <w:r>
        <w:rPr>
          <w:b/>
        </w:rPr>
        <w:t>Sản phẩm</w:t>
      </w:r>
      <w:r>
        <w:t xml:space="preserve">: tìm sản phẩm theo tên, SKU hoặc barcode; bấm </w:t>
      </w:r>
      <w:r>
        <w:rPr>
          <w:b/>
        </w:rPr>
        <w:t>Thêm vào phiếu</w:t>
      </w:r>
      <w:r>
        <w:t>; nhập số lượng dự kiến, đơn giá, tình trạng, vị trí kho và ghi chú.</w:t>
      </w:r>
    </w:p>
    <w:p w14:paraId="0C13D0BB" w14:textId="77777777" w:rsidR="00D63C2F" w:rsidRDefault="007F4B5F">
      <w:pPr>
        <w:pStyle w:val="Sudong"/>
        <w:spacing w:after="80"/>
        <w:ind w:left="540" w:hanging="271"/>
      </w:pPr>
      <w:r>
        <w:rPr>
          <w:b/>
        </w:rPr>
        <w:t>Xác nhận</w:t>
      </w:r>
      <w:r>
        <w:t>: kiểm tra kho, nhà cung cấp, PO, ghi chú, số tệp, số sản phẩm, tổng số lượng và tổng giá trị; bấm gửi duyệt/hoàn tất theo cấu hình.</w:t>
      </w:r>
    </w:p>
    <w:p w14:paraId="6F3B571E" w14:textId="77777777" w:rsidR="00D63C2F" w:rsidRDefault="007F4B5F">
      <w:pPr>
        <w:pStyle w:val="ManualIntro"/>
      </w:pPr>
      <w:r>
        <w:t>Hệ thống có hỗ trợ nhập danh sách sản phẩm từ Excel và gán nhanh vị trí kho.</w:t>
      </w:r>
    </w:p>
    <w:tbl>
      <w:tblPr>
        <w:tblStyle w:val="LiBang"/>
        <w:tblW w:w="9360" w:type="dxa"/>
        <w:tblInd w:w="120" w:type="dxa"/>
        <w:tblLook w:val="04A0" w:firstRow="1" w:lastRow="0" w:firstColumn="1" w:lastColumn="0" w:noHBand="0" w:noVBand="1"/>
      </w:tblPr>
      <w:tblGrid>
        <w:gridCol w:w="9360"/>
      </w:tblGrid>
      <w:tr w:rsidR="00D63C2F" w14:paraId="17406762" w14:textId="77777777">
        <w:tc>
          <w:tcPr>
            <w:tcW w:w="9360" w:type="dxa"/>
            <w:shd w:val="clear" w:color="auto" w:fill="FFF7E6"/>
            <w:tcMar>
              <w:top w:w="80" w:type="dxa"/>
              <w:left w:w="120" w:type="dxa"/>
              <w:bottom w:w="80" w:type="dxa"/>
              <w:right w:w="120" w:type="dxa"/>
            </w:tcMar>
          </w:tcPr>
          <w:p w14:paraId="528A1B26" w14:textId="77777777" w:rsidR="00D63C2F" w:rsidRDefault="007F4B5F">
            <w:pPr>
              <w:pStyle w:val="ScreenshotNote"/>
            </w:pPr>
            <w:r>
              <w:rPr>
                <w:b/>
              </w:rPr>
              <w:t>Ảnh cần chụp:</w:t>
            </w:r>
            <w:r>
              <w:t xml:space="preserve"> tab Tạo mới khi đang chọn Phiếu nhập kho.</w:t>
            </w:r>
          </w:p>
        </w:tc>
      </w:tr>
      <w:tr w:rsidR="00D63C2F" w14:paraId="2F24DAD7" w14:textId="77777777">
        <w:tc>
          <w:tcPr>
            <w:tcW w:w="9360" w:type="dxa"/>
            <w:shd w:val="clear" w:color="auto" w:fill="FFF7E6"/>
            <w:tcMar>
              <w:top w:w="80" w:type="dxa"/>
              <w:left w:w="120" w:type="dxa"/>
              <w:bottom w:w="80" w:type="dxa"/>
              <w:right w:w="120" w:type="dxa"/>
            </w:tcMar>
          </w:tcPr>
          <w:p w14:paraId="1CCAE7A1" w14:textId="77777777" w:rsidR="00D63C2F" w:rsidRDefault="007F4B5F">
            <w:pPr>
              <w:pStyle w:val="ScreenshotNote"/>
            </w:pPr>
            <w:r>
              <w:rPr>
                <w:b/>
              </w:rPr>
              <w:t>Khoanh/chú thích:</w:t>
            </w:r>
            <w:r>
              <w:t xml:space="preserve"> khoanh 3 nút chọn loại phiếu, thanh 4 bước, nút Tiếp theo.</w:t>
            </w:r>
          </w:p>
        </w:tc>
      </w:tr>
      <w:tr w:rsidR="00D63C2F" w14:paraId="0645B723" w14:textId="77777777">
        <w:tc>
          <w:tcPr>
            <w:tcW w:w="9360" w:type="dxa"/>
            <w:shd w:val="clear" w:color="auto" w:fill="FFF7E6"/>
            <w:tcMar>
              <w:top w:w="80" w:type="dxa"/>
              <w:left w:w="120" w:type="dxa"/>
              <w:bottom w:w="80" w:type="dxa"/>
              <w:right w:w="120" w:type="dxa"/>
            </w:tcMar>
          </w:tcPr>
          <w:p w14:paraId="33EC2B4B" w14:textId="77777777" w:rsidR="00D63C2F" w:rsidRDefault="007F4B5F">
            <w:pPr>
              <w:pStyle w:val="ScreenshotNote"/>
            </w:pPr>
            <w:r>
              <w:rPr>
                <w:b/>
              </w:rPr>
              <w:t>Ảnh cần chụp:</w:t>
            </w:r>
            <w:r>
              <w:t xml:space="preserve"> bước Sản phẩm của phiếu nhập.</w:t>
            </w:r>
          </w:p>
        </w:tc>
      </w:tr>
      <w:tr w:rsidR="00D63C2F" w14:paraId="0A428C9F" w14:textId="77777777">
        <w:tc>
          <w:tcPr>
            <w:tcW w:w="9360" w:type="dxa"/>
            <w:shd w:val="clear" w:color="auto" w:fill="FFF7E6"/>
            <w:tcMar>
              <w:top w:w="80" w:type="dxa"/>
              <w:left w:w="120" w:type="dxa"/>
              <w:bottom w:w="80" w:type="dxa"/>
              <w:right w:w="120" w:type="dxa"/>
            </w:tcMar>
          </w:tcPr>
          <w:p w14:paraId="3B8F79DB" w14:textId="77777777" w:rsidR="00D63C2F" w:rsidRDefault="007F4B5F">
            <w:pPr>
              <w:pStyle w:val="ScreenshotNote"/>
            </w:pPr>
            <w:r>
              <w:rPr>
                <w:b/>
              </w:rPr>
              <w:t>Khoanh/chú thích:</w:t>
            </w:r>
            <w:r>
              <w:t xml:space="preserve"> khoanh ô tìm sản phẩm, nút Thêm vào phiếu, danh sách sản phẩm đã chọn, trường số lượng, đơn giá, tình trạng, vị trí kho.</w:t>
            </w:r>
          </w:p>
        </w:tc>
      </w:tr>
    </w:tbl>
    <w:p w14:paraId="36195CDF" w14:textId="77777777" w:rsidR="00D63C2F" w:rsidRDefault="007F4B5F">
      <w:pPr>
        <w:pStyle w:val="u3"/>
      </w:pPr>
      <w:r>
        <w:t>5.2. Tạo phiếu xuất kho</w:t>
      </w:r>
    </w:p>
    <w:p w14:paraId="060C97D4" w14:textId="77777777" w:rsidR="00D63C2F" w:rsidRDefault="007F4B5F">
      <w:pPr>
        <w:pStyle w:val="ManualIntro"/>
      </w:pPr>
      <w:r>
        <w:t xml:space="preserve">Trong tab </w:t>
      </w:r>
      <w:r>
        <w:rPr>
          <w:b/>
        </w:rPr>
        <w:t>Tạo mới</w:t>
      </w:r>
      <w:r>
        <w:t xml:space="preserve">, chọn </w:t>
      </w:r>
      <w:r>
        <w:rPr>
          <w:b/>
        </w:rPr>
        <w:t>Phiếu xuất kho</w:t>
      </w:r>
      <w:r>
        <w:t>. Wizard gồm 4 bước:</w:t>
      </w:r>
    </w:p>
    <w:p w14:paraId="2C295810" w14:textId="77777777" w:rsidR="00D63C2F" w:rsidRDefault="007F4B5F">
      <w:pPr>
        <w:pStyle w:val="Sudong"/>
        <w:spacing w:after="80"/>
        <w:ind w:left="540" w:hanging="271"/>
      </w:pPr>
      <w:r>
        <w:rPr>
          <w:b/>
        </w:rPr>
        <w:t>Thông tin</w:t>
      </w:r>
      <w:r>
        <w:t>: chọn loại xuất, kho xuất/kho thực hiện, kho đích nếu là điều chuyển, nhập lý do hoặc ghi chú.</w:t>
      </w:r>
    </w:p>
    <w:p w14:paraId="4924328E" w14:textId="77777777" w:rsidR="00D63C2F" w:rsidRDefault="007F4B5F">
      <w:pPr>
        <w:pStyle w:val="Sudong"/>
        <w:spacing w:after="80"/>
        <w:ind w:left="540" w:hanging="271"/>
      </w:pPr>
      <w:r>
        <w:rPr>
          <w:b/>
        </w:rPr>
        <w:t>Tải chứng từ</w:t>
      </w:r>
      <w:r>
        <w:t>: tải chứng từ xuất kho nếu cần.</w:t>
      </w:r>
    </w:p>
    <w:p w14:paraId="0CB45C23" w14:textId="77777777" w:rsidR="00D63C2F" w:rsidRDefault="007F4B5F">
      <w:pPr>
        <w:pStyle w:val="Sudong"/>
        <w:spacing w:after="80"/>
        <w:ind w:left="540" w:hanging="271"/>
      </w:pPr>
      <w:r>
        <w:rPr>
          <w:b/>
        </w:rPr>
        <w:lastRenderedPageBreak/>
        <w:t>Sản phẩm</w:t>
      </w:r>
      <w:r>
        <w:t xml:space="preserve">: tìm sản phẩm còn tồn khả dụng, bấm </w:t>
      </w:r>
      <w:r>
        <w:rPr>
          <w:b/>
        </w:rPr>
        <w:t>Thêm vào phiếu</w:t>
      </w:r>
      <w:r>
        <w:t>, chọn vị trí kho và số lượng xuất. Hệ thống hiển thị số lượng khả dụng và cảnh báo nếu xuất vượt tồn khả dụng.</w:t>
      </w:r>
    </w:p>
    <w:p w14:paraId="7E3F696D" w14:textId="77777777" w:rsidR="00D63C2F" w:rsidRDefault="007F4B5F">
      <w:pPr>
        <w:pStyle w:val="Sudong"/>
        <w:spacing w:after="80"/>
        <w:ind w:left="540" w:hanging="271"/>
      </w:pPr>
      <w:r>
        <w:rPr>
          <w:b/>
        </w:rPr>
        <w:t>Xác nhận</w:t>
      </w:r>
      <w:r>
        <w:t xml:space="preserve">: kiểm tra loại xuất, kho nguồn, kho đích, số chứng từ và số mặt hàng trước khi bấm </w:t>
      </w:r>
      <w:r>
        <w:rPr>
          <w:b/>
        </w:rPr>
        <w:t>Gửi duyệt</w:t>
      </w:r>
      <w:r>
        <w:t>.</w:t>
      </w:r>
    </w:p>
    <w:tbl>
      <w:tblPr>
        <w:tblStyle w:val="LiBang"/>
        <w:tblW w:w="9360" w:type="dxa"/>
        <w:tblInd w:w="120" w:type="dxa"/>
        <w:tblLook w:val="04A0" w:firstRow="1" w:lastRow="0" w:firstColumn="1" w:lastColumn="0" w:noHBand="0" w:noVBand="1"/>
      </w:tblPr>
      <w:tblGrid>
        <w:gridCol w:w="9360"/>
      </w:tblGrid>
      <w:tr w:rsidR="00D63C2F" w14:paraId="16F0B9F3" w14:textId="77777777">
        <w:tc>
          <w:tcPr>
            <w:tcW w:w="9360" w:type="dxa"/>
            <w:shd w:val="clear" w:color="auto" w:fill="FFF7E6"/>
            <w:tcMar>
              <w:top w:w="80" w:type="dxa"/>
              <w:left w:w="120" w:type="dxa"/>
              <w:bottom w:w="80" w:type="dxa"/>
              <w:right w:w="120" w:type="dxa"/>
            </w:tcMar>
          </w:tcPr>
          <w:p w14:paraId="61BC7C12" w14:textId="77777777" w:rsidR="00D63C2F" w:rsidRDefault="007F4B5F">
            <w:pPr>
              <w:pStyle w:val="ScreenshotNote"/>
            </w:pPr>
            <w:r>
              <w:rPr>
                <w:b/>
              </w:rPr>
              <w:t>Ảnh cần chụp:</w:t>
            </w:r>
            <w:r>
              <w:t xml:space="preserve"> bước Thông tin của phiếu xuất.</w:t>
            </w:r>
          </w:p>
        </w:tc>
      </w:tr>
      <w:tr w:rsidR="00D63C2F" w14:paraId="09D41D0E" w14:textId="77777777">
        <w:tc>
          <w:tcPr>
            <w:tcW w:w="9360" w:type="dxa"/>
            <w:shd w:val="clear" w:color="auto" w:fill="FFF7E6"/>
            <w:tcMar>
              <w:top w:w="80" w:type="dxa"/>
              <w:left w:w="120" w:type="dxa"/>
              <w:bottom w:w="80" w:type="dxa"/>
              <w:right w:w="120" w:type="dxa"/>
            </w:tcMar>
          </w:tcPr>
          <w:p w14:paraId="2C1A58F9" w14:textId="77777777" w:rsidR="00D63C2F" w:rsidRDefault="007F4B5F">
            <w:pPr>
              <w:pStyle w:val="ScreenshotNote"/>
            </w:pPr>
            <w:r>
              <w:rPr>
                <w:b/>
              </w:rPr>
              <w:t>Khoanh/chú thích:</w:t>
            </w:r>
            <w:r>
              <w:t xml:space="preserve"> khoanh loại xuất, kho nguồn/kho đích, ghi chú/lý do điều chỉnh.</w:t>
            </w:r>
          </w:p>
        </w:tc>
      </w:tr>
      <w:tr w:rsidR="00D63C2F" w14:paraId="1628A234" w14:textId="77777777">
        <w:tc>
          <w:tcPr>
            <w:tcW w:w="9360" w:type="dxa"/>
            <w:shd w:val="clear" w:color="auto" w:fill="FFF7E6"/>
            <w:tcMar>
              <w:top w:w="80" w:type="dxa"/>
              <w:left w:w="120" w:type="dxa"/>
              <w:bottom w:w="80" w:type="dxa"/>
              <w:right w:w="120" w:type="dxa"/>
            </w:tcMar>
          </w:tcPr>
          <w:p w14:paraId="296B5856" w14:textId="77777777" w:rsidR="00D63C2F" w:rsidRDefault="007F4B5F">
            <w:pPr>
              <w:pStyle w:val="ScreenshotNote"/>
            </w:pPr>
            <w:r>
              <w:rPr>
                <w:b/>
              </w:rPr>
              <w:t>Ảnh cần chụp:</w:t>
            </w:r>
            <w:r>
              <w:t xml:space="preserve"> bước Sản phẩm có cảnh báo tồn khả dụng nếu có dữ liệu phù hợp.</w:t>
            </w:r>
          </w:p>
        </w:tc>
      </w:tr>
      <w:tr w:rsidR="00D63C2F" w14:paraId="3FD5FEEA" w14:textId="77777777">
        <w:tc>
          <w:tcPr>
            <w:tcW w:w="9360" w:type="dxa"/>
            <w:shd w:val="clear" w:color="auto" w:fill="FFF7E6"/>
            <w:tcMar>
              <w:top w:w="80" w:type="dxa"/>
              <w:left w:w="120" w:type="dxa"/>
              <w:bottom w:w="80" w:type="dxa"/>
              <w:right w:w="120" w:type="dxa"/>
            </w:tcMar>
          </w:tcPr>
          <w:p w14:paraId="2FE358E4" w14:textId="77777777" w:rsidR="00D63C2F" w:rsidRDefault="007F4B5F">
            <w:pPr>
              <w:pStyle w:val="ScreenshotNote"/>
            </w:pPr>
            <w:r>
              <w:rPr>
                <w:b/>
              </w:rPr>
              <w:t>Khoanh/chú thích:</w:t>
            </w:r>
            <w:r>
              <w:t xml:space="preserve"> khoanh số ATP/khả dụng và cảnh báo vượt tồn.</w:t>
            </w:r>
          </w:p>
        </w:tc>
      </w:tr>
    </w:tbl>
    <w:p w14:paraId="0FA139EB" w14:textId="77777777" w:rsidR="00D63C2F" w:rsidRDefault="007F4B5F">
      <w:pPr>
        <w:pStyle w:val="u3"/>
      </w:pPr>
      <w:r>
        <w:t>5.3. Tạo lệnh điều chuyển</w:t>
      </w:r>
    </w:p>
    <w:p w14:paraId="373796DB" w14:textId="77777777" w:rsidR="00D63C2F" w:rsidRDefault="007F4B5F">
      <w:pPr>
        <w:pStyle w:val="ManualIntro"/>
      </w:pPr>
      <w:r>
        <w:t xml:space="preserve">Trong tab </w:t>
      </w:r>
      <w:r>
        <w:rPr>
          <w:b/>
        </w:rPr>
        <w:t>Tạo mới</w:t>
      </w:r>
      <w:r>
        <w:t xml:space="preserve">, chọn </w:t>
      </w:r>
      <w:r>
        <w:rPr>
          <w:b/>
        </w:rPr>
        <w:t>Lệnh điều chuyển</w:t>
      </w:r>
      <w:r>
        <w:t>. Có 2 loại:</w:t>
      </w:r>
    </w:p>
    <w:p w14:paraId="6AA32905" w14:textId="77777777" w:rsidR="00D63C2F" w:rsidRDefault="007F4B5F">
      <w:pPr>
        <w:pStyle w:val="Duudong"/>
        <w:spacing w:after="80"/>
        <w:ind w:left="540" w:hanging="271"/>
      </w:pPr>
      <w:r>
        <w:rPr>
          <w:b/>
        </w:rPr>
        <w:t>Trong kho</w:t>
      </w:r>
      <w:r>
        <w:t>: chuyển hàng giữa các vị trí trong cùng một kho, có thể thực hiện ngay theo cấu hình.</w:t>
      </w:r>
    </w:p>
    <w:p w14:paraId="1069A060" w14:textId="77777777" w:rsidR="00D63C2F" w:rsidRDefault="007F4B5F">
      <w:pPr>
        <w:pStyle w:val="Duudong"/>
        <w:spacing w:after="80"/>
        <w:ind w:left="540" w:hanging="271"/>
      </w:pPr>
      <w:r>
        <w:rPr>
          <w:b/>
        </w:rPr>
        <w:t>Liên kho</w:t>
      </w:r>
      <w:r>
        <w:t>: chuyển hàng từ kho nguồn sang kho đích, thường đi qua quy trình duyệt.</w:t>
      </w:r>
    </w:p>
    <w:p w14:paraId="3F3A4A82" w14:textId="77777777" w:rsidR="00D63C2F" w:rsidRDefault="007F4B5F">
      <w:pPr>
        <w:pStyle w:val="ManualIntro"/>
      </w:pPr>
      <w:r>
        <w:t>Wizard gồm:</w:t>
      </w:r>
    </w:p>
    <w:p w14:paraId="3A492994" w14:textId="77777777" w:rsidR="00D63C2F" w:rsidRDefault="007F4B5F">
      <w:pPr>
        <w:pStyle w:val="Sudong"/>
        <w:spacing w:after="80"/>
        <w:ind w:left="540" w:hanging="271"/>
      </w:pPr>
      <w:r>
        <w:rPr>
          <w:b/>
        </w:rPr>
        <w:t>Thông tin</w:t>
      </w:r>
      <w:r>
        <w:t>: chọn loại điều chuyển, kho thực hiện hoặc kho nguồn/kho đích, nhập ghi chú.</w:t>
      </w:r>
    </w:p>
    <w:p w14:paraId="23CCF021" w14:textId="77777777" w:rsidR="00D63C2F" w:rsidRDefault="007F4B5F">
      <w:pPr>
        <w:pStyle w:val="Sudong"/>
        <w:spacing w:after="80"/>
        <w:ind w:left="540" w:hanging="271"/>
      </w:pPr>
      <w:r>
        <w:rPr>
          <w:b/>
        </w:rPr>
        <w:t>Chứng từ</w:t>
      </w:r>
      <w:r>
        <w:t>: tải chứng từ nếu cần.</w:t>
      </w:r>
    </w:p>
    <w:p w14:paraId="0824E1E8" w14:textId="77777777" w:rsidR="00D63C2F" w:rsidRDefault="007F4B5F">
      <w:pPr>
        <w:pStyle w:val="Sudong"/>
        <w:spacing w:after="80"/>
        <w:ind w:left="540" w:hanging="271"/>
      </w:pPr>
      <w:r>
        <w:rPr>
          <w:b/>
        </w:rPr>
        <w:t>Sản phẩm</w:t>
      </w:r>
      <w:r>
        <w:t>: chọn sản phẩm có tồn khả dụng, chọn vị trí nguồn, vị trí đích và số lượng.</w:t>
      </w:r>
    </w:p>
    <w:p w14:paraId="09FB3270" w14:textId="77777777" w:rsidR="00D63C2F" w:rsidRDefault="007F4B5F">
      <w:pPr>
        <w:pStyle w:val="Sudong"/>
        <w:spacing w:after="80"/>
        <w:ind w:left="540" w:hanging="271"/>
      </w:pPr>
      <w:r>
        <w:rPr>
          <w:b/>
        </w:rPr>
        <w:t>Xác nhận</w:t>
      </w:r>
      <w:r>
        <w:t xml:space="preserve">: xem bản đồ tuyến chuyển đối với liên kho, tổng số lượng, chứng từ và danh sách mặt hàng; bấm </w:t>
      </w:r>
      <w:r>
        <w:rPr>
          <w:b/>
        </w:rPr>
        <w:t>Xác nhận điều chuyển</w:t>
      </w:r>
      <w:r>
        <w:t xml:space="preserve"> hoặc </w:t>
      </w:r>
      <w:r>
        <w:rPr>
          <w:b/>
        </w:rPr>
        <w:t>Gửi duyệt</w:t>
      </w:r>
      <w:r>
        <w:t>.</w:t>
      </w:r>
    </w:p>
    <w:tbl>
      <w:tblPr>
        <w:tblStyle w:val="LiBang"/>
        <w:tblW w:w="9360" w:type="dxa"/>
        <w:tblInd w:w="120" w:type="dxa"/>
        <w:tblLook w:val="04A0" w:firstRow="1" w:lastRow="0" w:firstColumn="1" w:lastColumn="0" w:noHBand="0" w:noVBand="1"/>
      </w:tblPr>
      <w:tblGrid>
        <w:gridCol w:w="9360"/>
      </w:tblGrid>
      <w:tr w:rsidR="00D63C2F" w14:paraId="6E3B6095" w14:textId="77777777">
        <w:tc>
          <w:tcPr>
            <w:tcW w:w="9360" w:type="dxa"/>
            <w:shd w:val="clear" w:color="auto" w:fill="FFF7E6"/>
            <w:tcMar>
              <w:top w:w="80" w:type="dxa"/>
              <w:left w:w="120" w:type="dxa"/>
              <w:bottom w:w="80" w:type="dxa"/>
              <w:right w:w="120" w:type="dxa"/>
            </w:tcMar>
          </w:tcPr>
          <w:p w14:paraId="04CAAC29" w14:textId="77777777" w:rsidR="00D63C2F" w:rsidRDefault="007F4B5F">
            <w:pPr>
              <w:pStyle w:val="ScreenshotNote"/>
            </w:pPr>
            <w:r>
              <w:rPr>
                <w:b/>
              </w:rPr>
              <w:t>Ảnh cần chụp:</w:t>
            </w:r>
            <w:r>
              <w:t xml:space="preserve"> màn hình chọn loại điều chuyển.</w:t>
            </w:r>
          </w:p>
        </w:tc>
      </w:tr>
      <w:tr w:rsidR="00D63C2F" w14:paraId="346A5AB8" w14:textId="77777777">
        <w:tc>
          <w:tcPr>
            <w:tcW w:w="9360" w:type="dxa"/>
            <w:shd w:val="clear" w:color="auto" w:fill="FFF7E6"/>
            <w:tcMar>
              <w:top w:w="80" w:type="dxa"/>
              <w:left w:w="120" w:type="dxa"/>
              <w:bottom w:w="80" w:type="dxa"/>
              <w:right w:w="120" w:type="dxa"/>
            </w:tcMar>
          </w:tcPr>
          <w:p w14:paraId="76F51D1A" w14:textId="77777777" w:rsidR="00D63C2F" w:rsidRDefault="007F4B5F">
            <w:pPr>
              <w:pStyle w:val="ScreenshotNote"/>
            </w:pPr>
            <w:r>
              <w:rPr>
                <w:b/>
              </w:rPr>
              <w:t>Khoanh/chú thích:</w:t>
            </w:r>
            <w:r>
              <w:t xml:space="preserve"> khoanh hai lựa chọn Trong kho/Liên kho và các trường kho nguồn/kho đích.</w:t>
            </w:r>
          </w:p>
        </w:tc>
      </w:tr>
      <w:tr w:rsidR="00D63C2F" w14:paraId="47C8D42A" w14:textId="77777777">
        <w:tc>
          <w:tcPr>
            <w:tcW w:w="9360" w:type="dxa"/>
            <w:shd w:val="clear" w:color="auto" w:fill="FFF7E6"/>
            <w:tcMar>
              <w:top w:w="80" w:type="dxa"/>
              <w:left w:w="120" w:type="dxa"/>
              <w:bottom w:w="80" w:type="dxa"/>
              <w:right w:w="120" w:type="dxa"/>
            </w:tcMar>
          </w:tcPr>
          <w:p w14:paraId="6F270A73" w14:textId="77777777" w:rsidR="00D63C2F" w:rsidRDefault="007F4B5F">
            <w:pPr>
              <w:pStyle w:val="ScreenshotNote"/>
            </w:pPr>
            <w:r>
              <w:rPr>
                <w:b/>
              </w:rPr>
              <w:t>Ảnh cần chụp:</w:t>
            </w:r>
            <w:r>
              <w:t xml:space="preserve"> bước Xác nhận điều chuyển liên kho.</w:t>
            </w:r>
          </w:p>
        </w:tc>
      </w:tr>
      <w:tr w:rsidR="00D63C2F" w14:paraId="15A9F646" w14:textId="77777777">
        <w:tc>
          <w:tcPr>
            <w:tcW w:w="9360" w:type="dxa"/>
            <w:shd w:val="clear" w:color="auto" w:fill="FFF7E6"/>
            <w:tcMar>
              <w:top w:w="80" w:type="dxa"/>
              <w:left w:w="120" w:type="dxa"/>
              <w:bottom w:w="80" w:type="dxa"/>
              <w:right w:w="120" w:type="dxa"/>
            </w:tcMar>
          </w:tcPr>
          <w:p w14:paraId="7E8028CB" w14:textId="77777777" w:rsidR="00D63C2F" w:rsidRDefault="007F4B5F">
            <w:pPr>
              <w:pStyle w:val="ScreenshotNote"/>
            </w:pPr>
            <w:r>
              <w:rPr>
                <w:b/>
              </w:rPr>
              <w:t>Khoanh/chú thích:</w:t>
            </w:r>
            <w:r>
              <w:t xml:space="preserve"> khoanh bản đồ tuyến chuyển, bảng tóm tắt, nút Gửi duyệt.</w:t>
            </w:r>
          </w:p>
        </w:tc>
      </w:tr>
    </w:tbl>
    <w:p w14:paraId="34599F17" w14:textId="77777777" w:rsidR="00D63C2F" w:rsidRDefault="007F4B5F">
      <w:pPr>
        <w:pStyle w:val="u3"/>
      </w:pPr>
      <w:r>
        <w:t>5.4. Tab Đang xử lý</w:t>
      </w:r>
    </w:p>
    <w:p w14:paraId="6D391004" w14:textId="77777777" w:rsidR="00D63C2F" w:rsidRDefault="007F4B5F">
      <w:pPr>
        <w:pStyle w:val="ManualIntro"/>
      </w:pPr>
      <w:r>
        <w:t xml:space="preserve">Tab </w:t>
      </w:r>
      <w:r>
        <w:rPr>
          <w:b/>
        </w:rPr>
        <w:t>Đang xử lý</w:t>
      </w:r>
      <w:r>
        <w:t xml:space="preserve"> hiển thị các lệnh theo nhóm ngày. Mỗi thẻ lệnh hiển thị:</w:t>
      </w:r>
    </w:p>
    <w:p w14:paraId="4128616A" w14:textId="77777777" w:rsidR="00D63C2F" w:rsidRDefault="007F4B5F">
      <w:pPr>
        <w:pStyle w:val="Duudong"/>
        <w:spacing w:after="80"/>
        <w:ind w:left="540" w:hanging="271"/>
      </w:pPr>
      <w:r>
        <w:t>Mã lệnh.</w:t>
      </w:r>
    </w:p>
    <w:p w14:paraId="452DF201" w14:textId="77777777" w:rsidR="00D63C2F" w:rsidRDefault="007F4B5F">
      <w:pPr>
        <w:pStyle w:val="Duudong"/>
        <w:spacing w:after="80"/>
        <w:ind w:left="540" w:hanging="271"/>
      </w:pPr>
      <w:r>
        <w:t>Loại lệnh: nhập, xuất, điều chuyển.</w:t>
      </w:r>
    </w:p>
    <w:p w14:paraId="0EA9E9AE" w14:textId="77777777" w:rsidR="00D63C2F" w:rsidRDefault="007F4B5F">
      <w:pPr>
        <w:pStyle w:val="Duudong"/>
        <w:spacing w:after="80"/>
        <w:ind w:left="540" w:hanging="271"/>
      </w:pPr>
      <w:r>
        <w:t>Kho liên quan.</w:t>
      </w:r>
    </w:p>
    <w:p w14:paraId="27767F78" w14:textId="77777777" w:rsidR="00D63C2F" w:rsidRDefault="007F4B5F">
      <w:pPr>
        <w:pStyle w:val="Duudong"/>
        <w:spacing w:after="80"/>
        <w:ind w:left="540" w:hanging="271"/>
      </w:pPr>
      <w:r>
        <w:t>Trạng thái.</w:t>
      </w:r>
    </w:p>
    <w:p w14:paraId="0804EE79" w14:textId="77777777" w:rsidR="00D63C2F" w:rsidRDefault="007F4B5F">
      <w:pPr>
        <w:pStyle w:val="Duudong"/>
        <w:spacing w:after="80"/>
        <w:ind w:left="540" w:hanging="271"/>
      </w:pPr>
      <w:r>
        <w:lastRenderedPageBreak/>
        <w:t>Người tạo.</w:t>
      </w:r>
    </w:p>
    <w:p w14:paraId="403D3D32" w14:textId="77777777" w:rsidR="00D63C2F" w:rsidRDefault="007F4B5F">
      <w:pPr>
        <w:pStyle w:val="Duudong"/>
        <w:spacing w:after="80"/>
        <w:ind w:left="540" w:hanging="271"/>
      </w:pPr>
      <w:r>
        <w:t>Thời gian tạo.</w:t>
      </w:r>
    </w:p>
    <w:p w14:paraId="08618B92" w14:textId="77777777" w:rsidR="00D63C2F" w:rsidRDefault="007F4B5F">
      <w:pPr>
        <w:pStyle w:val="Duudong"/>
        <w:spacing w:after="80"/>
        <w:ind w:left="540" w:hanging="271"/>
      </w:pPr>
      <w:r>
        <w:t>Người duyệt nếu có.</w:t>
      </w:r>
    </w:p>
    <w:p w14:paraId="213422CD" w14:textId="77777777" w:rsidR="00D63C2F" w:rsidRDefault="007F4B5F">
      <w:pPr>
        <w:pStyle w:val="Duudong"/>
        <w:spacing w:after="80"/>
        <w:ind w:left="540" w:hanging="271"/>
      </w:pPr>
      <w:r>
        <w:t xml:space="preserve">Nút </w:t>
      </w:r>
      <w:r>
        <w:rPr>
          <w:b/>
        </w:rPr>
        <w:t>Tiếp tục</w:t>
      </w:r>
      <w:r>
        <w:t xml:space="preserve"> khi lệnh đã được duyệt và tài khoản có quyền xử lý phiên nhận hàng hoặc soạn hàng.</w:t>
      </w:r>
    </w:p>
    <w:p w14:paraId="6827E63E" w14:textId="77777777" w:rsidR="00D63C2F" w:rsidRDefault="007F4B5F">
      <w:pPr>
        <w:pStyle w:val="ManualIntro"/>
      </w:pPr>
      <w:r>
        <w:t>Bộ lọc gồm:</w:t>
      </w:r>
    </w:p>
    <w:p w14:paraId="5DB8B535" w14:textId="77777777" w:rsidR="00D63C2F" w:rsidRDefault="007F4B5F">
      <w:pPr>
        <w:pStyle w:val="Duudong"/>
        <w:spacing w:after="80"/>
        <w:ind w:left="540" w:hanging="271"/>
      </w:pPr>
      <w:r>
        <w:t>Ô tìm kiếm theo mã lệnh hoặc ghi chú.</w:t>
      </w:r>
    </w:p>
    <w:p w14:paraId="120CA68C" w14:textId="77777777" w:rsidR="00D63C2F" w:rsidRDefault="007F4B5F">
      <w:pPr>
        <w:pStyle w:val="Duudong"/>
        <w:spacing w:after="80"/>
        <w:ind w:left="540" w:hanging="271"/>
      </w:pPr>
      <w:r>
        <w:t>Lọc theo loại: Tất cả, Nhập kho, Xuất kho, Điều chuyển.</w:t>
      </w:r>
    </w:p>
    <w:p w14:paraId="0A5DF8BE" w14:textId="77777777" w:rsidR="00D63C2F" w:rsidRDefault="007F4B5F">
      <w:pPr>
        <w:pStyle w:val="Duudong"/>
        <w:spacing w:after="80"/>
        <w:ind w:left="540" w:hanging="271"/>
      </w:pPr>
      <w:r>
        <w:t>Sắp xếp mới nhất hoặc cũ nhất.</w:t>
      </w:r>
    </w:p>
    <w:p w14:paraId="521C471F" w14:textId="77777777" w:rsidR="00D63C2F" w:rsidRDefault="007F4B5F">
      <w:pPr>
        <w:keepNext/>
      </w:pPr>
      <w:r>
        <w:rPr>
          <w:b/>
        </w:rPr>
        <w:t>Thao tác:</w:t>
      </w:r>
    </w:p>
    <w:p w14:paraId="21E14FA6" w14:textId="77777777" w:rsidR="00D63C2F" w:rsidRDefault="007F4B5F">
      <w:pPr>
        <w:pStyle w:val="Sudong"/>
        <w:spacing w:after="80"/>
        <w:ind w:left="540" w:hanging="271"/>
      </w:pPr>
      <w:r>
        <w:t>Bấm vào thẻ lệnh để mở drawer chi tiết.</w:t>
      </w:r>
    </w:p>
    <w:p w14:paraId="5BB94F8C" w14:textId="77777777" w:rsidR="00D63C2F" w:rsidRDefault="007F4B5F">
      <w:pPr>
        <w:pStyle w:val="Sudong"/>
        <w:spacing w:after="80"/>
        <w:ind w:left="540" w:hanging="271"/>
      </w:pPr>
      <w:r>
        <w:t xml:space="preserve">Bấm </w:t>
      </w:r>
      <w:r>
        <w:rPr>
          <w:b/>
        </w:rPr>
        <w:t>Tiếp tục</w:t>
      </w:r>
      <w:r>
        <w:t xml:space="preserve"> với phiếu nhập đã duyệt để vào phiên kiểm đếm thực nhận.</w:t>
      </w:r>
    </w:p>
    <w:p w14:paraId="6F2D8932" w14:textId="77777777" w:rsidR="00D63C2F" w:rsidRDefault="007F4B5F">
      <w:pPr>
        <w:pStyle w:val="Sudong"/>
        <w:spacing w:after="80"/>
        <w:ind w:left="540" w:hanging="271"/>
      </w:pPr>
      <w:r>
        <w:t xml:space="preserve">Bấm </w:t>
      </w:r>
      <w:r>
        <w:rPr>
          <w:b/>
        </w:rPr>
        <w:t>Tiếp tục</w:t>
      </w:r>
      <w:r>
        <w:t xml:space="preserve"> với phiếu xuất đã duyệt để vào phiên soạn hàng.</w:t>
      </w:r>
    </w:p>
    <w:p w14:paraId="40F52D1D" w14:textId="77777777" w:rsidR="00D63C2F" w:rsidRDefault="007F4B5F">
      <w:pPr>
        <w:pStyle w:val="Sudong"/>
        <w:spacing w:after="80"/>
        <w:ind w:left="540" w:hanging="271"/>
      </w:pPr>
      <w:r>
        <w:t>Trong drawer chi tiết, có thể xem thông tin, tạo lại hoặc sửa phiếu nếu được phép.</w:t>
      </w:r>
    </w:p>
    <w:tbl>
      <w:tblPr>
        <w:tblStyle w:val="LiBang"/>
        <w:tblW w:w="9360" w:type="dxa"/>
        <w:tblInd w:w="120" w:type="dxa"/>
        <w:tblLook w:val="04A0" w:firstRow="1" w:lastRow="0" w:firstColumn="1" w:lastColumn="0" w:noHBand="0" w:noVBand="1"/>
      </w:tblPr>
      <w:tblGrid>
        <w:gridCol w:w="9360"/>
      </w:tblGrid>
      <w:tr w:rsidR="00D63C2F" w14:paraId="1299BDE5" w14:textId="77777777">
        <w:tc>
          <w:tcPr>
            <w:tcW w:w="9360" w:type="dxa"/>
            <w:shd w:val="clear" w:color="auto" w:fill="FFF7E6"/>
            <w:tcMar>
              <w:top w:w="80" w:type="dxa"/>
              <w:left w:w="120" w:type="dxa"/>
              <w:bottom w:w="80" w:type="dxa"/>
              <w:right w:w="120" w:type="dxa"/>
            </w:tcMar>
          </w:tcPr>
          <w:p w14:paraId="18D08562" w14:textId="77777777" w:rsidR="00D63C2F" w:rsidRDefault="007F4B5F">
            <w:pPr>
              <w:pStyle w:val="ScreenshotNote"/>
            </w:pPr>
            <w:r>
              <w:rPr>
                <w:b/>
              </w:rPr>
              <w:t>Ảnh cần chụp:</w:t>
            </w:r>
            <w:r>
              <w:t xml:space="preserve"> tab Đang xử lý có nhiều thẻ lệnh.</w:t>
            </w:r>
          </w:p>
        </w:tc>
      </w:tr>
      <w:tr w:rsidR="00D63C2F" w14:paraId="1769E442" w14:textId="77777777">
        <w:tc>
          <w:tcPr>
            <w:tcW w:w="9360" w:type="dxa"/>
            <w:shd w:val="clear" w:color="auto" w:fill="FFF7E6"/>
            <w:tcMar>
              <w:top w:w="80" w:type="dxa"/>
              <w:left w:w="120" w:type="dxa"/>
              <w:bottom w:w="80" w:type="dxa"/>
              <w:right w:w="120" w:type="dxa"/>
            </w:tcMar>
          </w:tcPr>
          <w:p w14:paraId="2F16C3FF" w14:textId="77777777" w:rsidR="00D63C2F" w:rsidRDefault="007F4B5F">
            <w:pPr>
              <w:pStyle w:val="ScreenshotNote"/>
            </w:pPr>
            <w:r>
              <w:rPr>
                <w:b/>
              </w:rPr>
              <w:t>Khoanh/chú thích:</w:t>
            </w:r>
            <w:r>
              <w:t xml:space="preserve"> khoanh ô tìm kiếm, bộ lọc loại, trạng thái trên thẻ, nút Tiếp tục.</w:t>
            </w:r>
          </w:p>
        </w:tc>
      </w:tr>
    </w:tbl>
    <w:p w14:paraId="54666A8D" w14:textId="77777777" w:rsidR="00D63C2F" w:rsidRDefault="007F4B5F">
      <w:pPr>
        <w:pStyle w:val="u3"/>
      </w:pPr>
      <w:r>
        <w:t>5.5. Tab Hoàn thành</w:t>
      </w:r>
    </w:p>
    <w:p w14:paraId="7812945C" w14:textId="77777777" w:rsidR="00D63C2F" w:rsidRDefault="007F4B5F">
      <w:pPr>
        <w:pStyle w:val="ManualIntro"/>
      </w:pPr>
      <w:r>
        <w:t xml:space="preserve">Tab </w:t>
      </w:r>
      <w:r>
        <w:rPr>
          <w:b/>
        </w:rPr>
        <w:t>Hoàn thành</w:t>
      </w:r>
      <w:r>
        <w:t xml:space="preserve"> hiển thị lịch sử lệnh. Bộ lọc gồm:</w:t>
      </w:r>
    </w:p>
    <w:p w14:paraId="7BD29843" w14:textId="77777777" w:rsidR="00D63C2F" w:rsidRDefault="007F4B5F">
      <w:pPr>
        <w:pStyle w:val="Duudong"/>
        <w:spacing w:after="80"/>
        <w:ind w:left="540" w:hanging="271"/>
      </w:pPr>
      <w:r>
        <w:t>Tìm kiếm.</w:t>
      </w:r>
    </w:p>
    <w:p w14:paraId="59283282" w14:textId="77777777" w:rsidR="00D63C2F" w:rsidRDefault="007F4B5F">
      <w:pPr>
        <w:pStyle w:val="Duudong"/>
        <w:spacing w:after="80"/>
        <w:ind w:left="540" w:hanging="271"/>
      </w:pPr>
      <w:r>
        <w:t>Loại lệnh.</w:t>
      </w:r>
    </w:p>
    <w:p w14:paraId="76267BEA" w14:textId="77777777" w:rsidR="00D63C2F" w:rsidRDefault="007F4B5F">
      <w:pPr>
        <w:pStyle w:val="Duudong"/>
        <w:spacing w:after="80"/>
        <w:ind w:left="540" w:hanging="271"/>
      </w:pPr>
      <w:r>
        <w:t>Người tạo.</w:t>
      </w:r>
    </w:p>
    <w:p w14:paraId="3D6CC648" w14:textId="77777777" w:rsidR="00D63C2F" w:rsidRDefault="007F4B5F">
      <w:pPr>
        <w:pStyle w:val="Duudong"/>
        <w:spacing w:after="80"/>
        <w:ind w:left="540" w:hanging="271"/>
      </w:pPr>
      <w:r>
        <w:t>Người duyệt.</w:t>
      </w:r>
    </w:p>
    <w:p w14:paraId="10FF7ED1" w14:textId="77777777" w:rsidR="00D63C2F" w:rsidRDefault="007F4B5F">
      <w:pPr>
        <w:pStyle w:val="Duudong"/>
        <w:spacing w:after="80"/>
        <w:ind w:left="540" w:hanging="271"/>
      </w:pPr>
      <w:r>
        <w:t>Thứ tự sắp xếp.</w:t>
      </w:r>
    </w:p>
    <w:p w14:paraId="34B0D66B" w14:textId="77777777" w:rsidR="00D63C2F" w:rsidRDefault="007F4B5F">
      <w:pPr>
        <w:pStyle w:val="ManualIntro"/>
      </w:pPr>
      <w:r>
        <w:t xml:space="preserve">Bấm vào một thẻ để mở drawer chi tiết và xem lại dữ liệu lệnh. Có thể dùng chức năng </w:t>
      </w:r>
      <w:r>
        <w:rPr>
          <w:b/>
        </w:rPr>
        <w:t>Tạo lại</w:t>
      </w:r>
      <w:r>
        <w:t xml:space="preserve"> để tạo lệnh mới dựa trên dữ liệu cũ.</w:t>
      </w:r>
    </w:p>
    <w:tbl>
      <w:tblPr>
        <w:tblStyle w:val="LiBang"/>
        <w:tblW w:w="9360" w:type="dxa"/>
        <w:tblInd w:w="120" w:type="dxa"/>
        <w:tblLook w:val="04A0" w:firstRow="1" w:lastRow="0" w:firstColumn="1" w:lastColumn="0" w:noHBand="0" w:noVBand="1"/>
      </w:tblPr>
      <w:tblGrid>
        <w:gridCol w:w="9360"/>
      </w:tblGrid>
      <w:tr w:rsidR="00D63C2F" w14:paraId="521719AC" w14:textId="77777777">
        <w:tc>
          <w:tcPr>
            <w:tcW w:w="9360" w:type="dxa"/>
            <w:shd w:val="clear" w:color="auto" w:fill="FFF7E6"/>
            <w:tcMar>
              <w:top w:w="80" w:type="dxa"/>
              <w:left w:w="120" w:type="dxa"/>
              <w:bottom w:w="80" w:type="dxa"/>
              <w:right w:w="120" w:type="dxa"/>
            </w:tcMar>
          </w:tcPr>
          <w:p w14:paraId="7F1E8D13" w14:textId="77777777" w:rsidR="00D63C2F" w:rsidRDefault="007F4B5F">
            <w:pPr>
              <w:pStyle w:val="ScreenshotNote"/>
            </w:pPr>
            <w:r>
              <w:rPr>
                <w:b/>
              </w:rPr>
              <w:t>Ảnh cần chụp:</w:t>
            </w:r>
            <w:r>
              <w:t xml:space="preserve"> tab Hoàn thành.</w:t>
            </w:r>
          </w:p>
        </w:tc>
      </w:tr>
      <w:tr w:rsidR="00D63C2F" w14:paraId="5D3C7A07" w14:textId="77777777">
        <w:tc>
          <w:tcPr>
            <w:tcW w:w="9360" w:type="dxa"/>
            <w:shd w:val="clear" w:color="auto" w:fill="FFF7E6"/>
            <w:tcMar>
              <w:top w:w="80" w:type="dxa"/>
              <w:left w:w="120" w:type="dxa"/>
              <w:bottom w:w="80" w:type="dxa"/>
              <w:right w:w="120" w:type="dxa"/>
            </w:tcMar>
          </w:tcPr>
          <w:p w14:paraId="5B40BA6B" w14:textId="77777777" w:rsidR="00D63C2F" w:rsidRDefault="007F4B5F">
            <w:pPr>
              <w:pStyle w:val="ScreenshotNote"/>
            </w:pPr>
            <w:r>
              <w:rPr>
                <w:b/>
              </w:rPr>
              <w:t>Khoanh/chú thích:</w:t>
            </w:r>
            <w:r>
              <w:t xml:space="preserve"> khoanh vùng lọc nâng cao, nhóm ngày, thẻ lệnh, drawer chi tiết.</w:t>
            </w:r>
          </w:p>
        </w:tc>
      </w:tr>
    </w:tbl>
    <w:p w14:paraId="7422529B" w14:textId="77777777" w:rsidR="00D63C2F" w:rsidRDefault="007F4B5F">
      <w:pPr>
        <w:pStyle w:val="u1"/>
      </w:pPr>
      <w:r>
        <w:t>6. Việc cần xử lý</w:t>
      </w:r>
    </w:p>
    <w:p w14:paraId="63C7EC02" w14:textId="77777777" w:rsidR="00D63C2F" w:rsidRDefault="007F4B5F">
      <w:pPr>
        <w:pStyle w:val="ManualIntro"/>
      </w:pPr>
      <w:r>
        <w:t xml:space="preserve">Đường dẫn: </w:t>
      </w:r>
      <w:r>
        <w:rPr>
          <w:b/>
        </w:rPr>
        <w:t>Việc cần xử lý</w:t>
      </w:r>
      <w:r>
        <w:t xml:space="preserve"> hoặc `/tasks`.</w:t>
      </w:r>
    </w:p>
    <w:p w14:paraId="07B5F18E" w14:textId="77777777" w:rsidR="00D63C2F" w:rsidRDefault="007F4B5F">
      <w:pPr>
        <w:pStyle w:val="ManualIntro"/>
      </w:pPr>
      <w:r>
        <w:t>Trang này là inbox phê duyệt và xử lý tác vụ của người dùng.</w:t>
      </w:r>
    </w:p>
    <w:p w14:paraId="6A008C7B" w14:textId="77777777" w:rsidR="00D63C2F" w:rsidRDefault="007F4B5F">
      <w:pPr>
        <w:pStyle w:val="ManualIntro"/>
      </w:pPr>
      <w:r>
        <w:lastRenderedPageBreak/>
        <w:t>Thông tin hiển thị:</w:t>
      </w:r>
    </w:p>
    <w:p w14:paraId="321A37DB" w14:textId="77777777" w:rsidR="00D63C2F" w:rsidRDefault="007F4B5F">
      <w:pPr>
        <w:pStyle w:val="Duudong"/>
        <w:spacing w:after="80"/>
        <w:ind w:left="540" w:hanging="271"/>
      </w:pPr>
      <w:r>
        <w:t>Tổng số việc đang chờ.</w:t>
      </w:r>
    </w:p>
    <w:p w14:paraId="32DD98FD" w14:textId="77777777" w:rsidR="00D63C2F" w:rsidRDefault="007F4B5F">
      <w:pPr>
        <w:pStyle w:val="Duudong"/>
        <w:spacing w:after="80"/>
        <w:ind w:left="540" w:hanging="271"/>
      </w:pPr>
      <w:r>
        <w:t>Số việc liên quan phiếu nhập.</w:t>
      </w:r>
    </w:p>
    <w:p w14:paraId="7A42DFDF" w14:textId="77777777" w:rsidR="00D63C2F" w:rsidRDefault="007F4B5F">
      <w:pPr>
        <w:pStyle w:val="Duudong"/>
        <w:spacing w:after="80"/>
        <w:ind w:left="540" w:hanging="271"/>
      </w:pPr>
      <w:r>
        <w:t>Số việc liên quan phiếu xuất.</w:t>
      </w:r>
    </w:p>
    <w:p w14:paraId="72937687" w14:textId="77777777" w:rsidR="00D63C2F" w:rsidRDefault="007F4B5F">
      <w:pPr>
        <w:pStyle w:val="Duudong"/>
        <w:spacing w:after="80"/>
        <w:ind w:left="540" w:hanging="271"/>
      </w:pPr>
      <w:r>
        <w:t>Bộ lọc loại tác vụ: Tất cả, Nhập kho, Xuất kho, Điều chuyển, Purchase Order.</w:t>
      </w:r>
    </w:p>
    <w:p w14:paraId="1E371773" w14:textId="77777777" w:rsidR="00D63C2F" w:rsidRDefault="007F4B5F">
      <w:pPr>
        <w:pStyle w:val="Duudong"/>
        <w:spacing w:after="80"/>
        <w:ind w:left="540" w:hanging="271"/>
      </w:pPr>
      <w:r>
        <w:t>Danh sách task dạng thẻ.</w:t>
      </w:r>
    </w:p>
    <w:p w14:paraId="428B5ABD" w14:textId="77777777" w:rsidR="00D63C2F" w:rsidRDefault="007F4B5F">
      <w:pPr>
        <w:pStyle w:val="Duudong"/>
        <w:spacing w:after="80"/>
        <w:ind w:left="540" w:hanging="271"/>
      </w:pPr>
      <w:r>
        <w:t>Panel tóm tắt ở bên phải trên màn hình lớn.</w:t>
      </w:r>
    </w:p>
    <w:p w14:paraId="7724D4D5" w14:textId="77777777" w:rsidR="00D63C2F" w:rsidRDefault="007F4B5F">
      <w:pPr>
        <w:keepNext/>
      </w:pPr>
      <w:r>
        <w:rPr>
          <w:b/>
        </w:rPr>
        <w:t>Thao tác:</w:t>
      </w:r>
    </w:p>
    <w:p w14:paraId="5B05D6DB" w14:textId="77777777" w:rsidR="00D63C2F" w:rsidRDefault="007F4B5F">
      <w:pPr>
        <w:pStyle w:val="Sudong"/>
        <w:spacing w:after="80"/>
        <w:ind w:left="540" w:hanging="271"/>
      </w:pPr>
      <w:r>
        <w:t xml:space="preserve">Vào </w:t>
      </w:r>
      <w:r>
        <w:rPr>
          <w:b/>
        </w:rPr>
        <w:t>Việc cần xử lý</w:t>
      </w:r>
      <w:r>
        <w:t>.</w:t>
      </w:r>
    </w:p>
    <w:p w14:paraId="0A10638F" w14:textId="77777777" w:rsidR="00D63C2F" w:rsidRDefault="007F4B5F">
      <w:pPr>
        <w:pStyle w:val="Sudong"/>
        <w:spacing w:after="80"/>
        <w:ind w:left="540" w:hanging="271"/>
      </w:pPr>
      <w:r>
        <w:t>Chọn bộ lọc loại tác vụ nếu cần.</w:t>
      </w:r>
    </w:p>
    <w:p w14:paraId="31C809D1" w14:textId="77777777" w:rsidR="00D63C2F" w:rsidRDefault="007F4B5F">
      <w:pPr>
        <w:pStyle w:val="Sudong"/>
        <w:spacing w:after="80"/>
        <w:ind w:left="540" w:hanging="271"/>
      </w:pPr>
      <w:r>
        <w:t>Bấm vào một thẻ task để mở drawer chi tiết.</w:t>
      </w:r>
    </w:p>
    <w:p w14:paraId="622D587C" w14:textId="77777777" w:rsidR="00D63C2F" w:rsidRDefault="007F4B5F">
      <w:pPr>
        <w:pStyle w:val="Sudong"/>
        <w:spacing w:after="80"/>
        <w:ind w:left="540" w:hanging="271"/>
      </w:pPr>
      <w:r>
        <w:t>Trong drawer, xem thông tin lệnh, chứng từ, lịch sử và thực hiện phê duyệt/từ chối theo quyền.</w:t>
      </w:r>
    </w:p>
    <w:tbl>
      <w:tblPr>
        <w:tblStyle w:val="LiBang"/>
        <w:tblW w:w="9360" w:type="dxa"/>
        <w:tblInd w:w="120" w:type="dxa"/>
        <w:tblLook w:val="04A0" w:firstRow="1" w:lastRow="0" w:firstColumn="1" w:lastColumn="0" w:noHBand="0" w:noVBand="1"/>
      </w:tblPr>
      <w:tblGrid>
        <w:gridCol w:w="9360"/>
      </w:tblGrid>
      <w:tr w:rsidR="00D63C2F" w14:paraId="5CE0C630" w14:textId="77777777">
        <w:tc>
          <w:tcPr>
            <w:tcW w:w="9360" w:type="dxa"/>
            <w:shd w:val="clear" w:color="auto" w:fill="FFF7E6"/>
            <w:tcMar>
              <w:top w:w="80" w:type="dxa"/>
              <w:left w:w="120" w:type="dxa"/>
              <w:bottom w:w="80" w:type="dxa"/>
              <w:right w:w="120" w:type="dxa"/>
            </w:tcMar>
          </w:tcPr>
          <w:p w14:paraId="00A88AC8" w14:textId="77777777" w:rsidR="00D63C2F" w:rsidRDefault="007F4B5F">
            <w:pPr>
              <w:pStyle w:val="ScreenshotNote"/>
            </w:pPr>
            <w:r>
              <w:rPr>
                <w:b/>
              </w:rPr>
              <w:t>Ảnh cần chụp:</w:t>
            </w:r>
            <w:r>
              <w:t xml:space="preserve"> trang Việc cần xử lý.</w:t>
            </w:r>
          </w:p>
        </w:tc>
      </w:tr>
      <w:tr w:rsidR="00D63C2F" w14:paraId="06BBB2A0" w14:textId="77777777">
        <w:tc>
          <w:tcPr>
            <w:tcW w:w="9360" w:type="dxa"/>
            <w:shd w:val="clear" w:color="auto" w:fill="FFF7E6"/>
            <w:tcMar>
              <w:top w:w="80" w:type="dxa"/>
              <w:left w:w="120" w:type="dxa"/>
              <w:bottom w:w="80" w:type="dxa"/>
              <w:right w:w="120" w:type="dxa"/>
            </w:tcMar>
          </w:tcPr>
          <w:p w14:paraId="36200DBC" w14:textId="77777777" w:rsidR="00D63C2F" w:rsidRDefault="007F4B5F">
            <w:pPr>
              <w:pStyle w:val="ScreenshotNote"/>
            </w:pPr>
            <w:r>
              <w:rPr>
                <w:b/>
              </w:rPr>
              <w:t>Khoanh/chú thích:</w:t>
            </w:r>
            <w:r>
              <w:t xml:space="preserve"> khoanh 3 thẻ thống kê, bộ lọc loại tác vụ, một thẻ task và panel tóm tắt.</w:t>
            </w:r>
          </w:p>
        </w:tc>
      </w:tr>
      <w:tr w:rsidR="00D63C2F" w14:paraId="1588629E" w14:textId="77777777">
        <w:tc>
          <w:tcPr>
            <w:tcW w:w="9360" w:type="dxa"/>
            <w:shd w:val="clear" w:color="auto" w:fill="FFF7E6"/>
            <w:tcMar>
              <w:top w:w="80" w:type="dxa"/>
              <w:left w:w="120" w:type="dxa"/>
              <w:bottom w:w="80" w:type="dxa"/>
              <w:right w:w="120" w:type="dxa"/>
            </w:tcMar>
          </w:tcPr>
          <w:p w14:paraId="69C068FB" w14:textId="77777777" w:rsidR="00D63C2F" w:rsidRDefault="007F4B5F">
            <w:pPr>
              <w:pStyle w:val="ScreenshotNote"/>
            </w:pPr>
            <w:r>
              <w:rPr>
                <w:b/>
              </w:rPr>
              <w:t>Ảnh cần chụp thêm:</w:t>
            </w:r>
            <w:r>
              <w:t xml:space="preserve"> drawer chi tiết task.</w:t>
            </w:r>
          </w:p>
        </w:tc>
      </w:tr>
      <w:tr w:rsidR="00D63C2F" w14:paraId="1475F0A7" w14:textId="77777777">
        <w:tc>
          <w:tcPr>
            <w:tcW w:w="9360" w:type="dxa"/>
            <w:shd w:val="clear" w:color="auto" w:fill="FFF7E6"/>
            <w:tcMar>
              <w:top w:w="80" w:type="dxa"/>
              <w:left w:w="120" w:type="dxa"/>
              <w:bottom w:w="80" w:type="dxa"/>
              <w:right w:w="120" w:type="dxa"/>
            </w:tcMar>
          </w:tcPr>
          <w:p w14:paraId="2C3BFD6C" w14:textId="77777777" w:rsidR="00D63C2F" w:rsidRDefault="007F4B5F">
            <w:pPr>
              <w:pStyle w:val="ScreenshotNote"/>
            </w:pPr>
            <w:r>
              <w:rPr>
                <w:b/>
              </w:rPr>
              <w:t>Khoanh/chú thích:</w:t>
            </w:r>
            <w:r>
              <w:t xml:space="preserve"> khoanh vùng thông tin lệnh, nút phê duyệt/từ chối, khu vực ghi chú.</w:t>
            </w:r>
          </w:p>
        </w:tc>
      </w:tr>
    </w:tbl>
    <w:p w14:paraId="0B9DF709" w14:textId="77777777" w:rsidR="00D63C2F" w:rsidRDefault="007F4B5F">
      <w:pPr>
        <w:pStyle w:val="u1"/>
      </w:pPr>
      <w:r>
        <w:t>7. Kho hàng</w:t>
      </w:r>
    </w:p>
    <w:p w14:paraId="461AC8DF" w14:textId="77777777" w:rsidR="00D63C2F" w:rsidRDefault="007F4B5F">
      <w:pPr>
        <w:pStyle w:val="ManualIntro"/>
      </w:pPr>
      <w:r>
        <w:t xml:space="preserve">Đường dẫn: </w:t>
      </w:r>
      <w:r>
        <w:rPr>
          <w:b/>
        </w:rPr>
        <w:t>Kho hàng</w:t>
      </w:r>
      <w:r>
        <w:t xml:space="preserve"> hoặc `/warehouses`.</w:t>
      </w:r>
    </w:p>
    <w:p w14:paraId="0C98DA1F" w14:textId="77777777" w:rsidR="00D63C2F" w:rsidRDefault="007F4B5F">
      <w:pPr>
        <w:pStyle w:val="ManualIntro"/>
      </w:pPr>
      <w:r>
        <w:t>Trang Kho hàng có 2 tab:</w:t>
      </w:r>
    </w:p>
    <w:p w14:paraId="5EF49932" w14:textId="77777777" w:rsidR="00D63C2F" w:rsidRDefault="007F4B5F">
      <w:pPr>
        <w:pStyle w:val="Duudong"/>
        <w:spacing w:after="80"/>
        <w:ind w:left="540" w:hanging="271"/>
      </w:pPr>
      <w:r>
        <w:rPr>
          <w:b/>
        </w:rPr>
        <w:t>Kho hàng</w:t>
      </w:r>
      <w:r>
        <w:t>: quản lý kho và vị trí lưu trữ.</w:t>
      </w:r>
    </w:p>
    <w:p w14:paraId="68A60D5F" w14:textId="77777777" w:rsidR="00D63C2F" w:rsidRDefault="007F4B5F">
      <w:pPr>
        <w:pStyle w:val="Duudong"/>
        <w:spacing w:after="80"/>
        <w:ind w:left="540" w:hanging="271"/>
      </w:pPr>
      <w:r>
        <w:rPr>
          <w:b/>
        </w:rPr>
        <w:t>Tổ chức</w:t>
      </w:r>
      <w:r>
        <w:t>: quản lý tổ chức liên quan đến kho.</w:t>
      </w:r>
    </w:p>
    <w:p w14:paraId="455BD92B" w14:textId="77777777" w:rsidR="00D63C2F" w:rsidRDefault="007F4B5F">
      <w:pPr>
        <w:pStyle w:val="ManualIntro"/>
      </w:pPr>
      <w:r>
        <w:t>Trong tab Kho hàng có 3 chế độ xem:</w:t>
      </w:r>
    </w:p>
    <w:p w14:paraId="6FA7106C" w14:textId="77777777" w:rsidR="00D63C2F" w:rsidRDefault="007F4B5F">
      <w:pPr>
        <w:pStyle w:val="Duudong"/>
        <w:spacing w:after="80"/>
        <w:ind w:left="540" w:hanging="271"/>
      </w:pPr>
      <w:r>
        <w:rPr>
          <w:b/>
        </w:rPr>
        <w:t>Bản đồ</w:t>
      </w:r>
      <w:r>
        <w:t>.</w:t>
      </w:r>
    </w:p>
    <w:p w14:paraId="772DFC36" w14:textId="77777777" w:rsidR="00D63C2F" w:rsidRDefault="007F4B5F">
      <w:pPr>
        <w:pStyle w:val="Duudong"/>
        <w:spacing w:after="80"/>
        <w:ind w:left="540" w:hanging="271"/>
      </w:pPr>
      <w:r>
        <w:rPr>
          <w:b/>
        </w:rPr>
        <w:t>Lưới</w:t>
      </w:r>
      <w:r>
        <w:t>.</w:t>
      </w:r>
    </w:p>
    <w:p w14:paraId="3A31A2EC" w14:textId="77777777" w:rsidR="00D63C2F" w:rsidRDefault="007F4B5F">
      <w:pPr>
        <w:pStyle w:val="Duudong"/>
        <w:spacing w:after="80"/>
        <w:ind w:left="540" w:hanging="271"/>
      </w:pPr>
      <w:r>
        <w:rPr>
          <w:b/>
        </w:rPr>
        <w:t>Danh sách</w:t>
      </w:r>
      <w:r>
        <w:t>.</w:t>
      </w:r>
    </w:p>
    <w:p w14:paraId="1D440297" w14:textId="77777777" w:rsidR="00D63C2F" w:rsidRDefault="007F4B5F">
      <w:pPr>
        <w:pStyle w:val="ManualIntro"/>
      </w:pPr>
      <w:r>
        <w:t>Thông tin kho hiển thị:</w:t>
      </w:r>
    </w:p>
    <w:p w14:paraId="55241FF0" w14:textId="77777777" w:rsidR="00D63C2F" w:rsidRDefault="007F4B5F">
      <w:pPr>
        <w:pStyle w:val="Duudong"/>
        <w:spacing w:after="80"/>
        <w:ind w:left="540" w:hanging="271"/>
      </w:pPr>
      <w:r>
        <w:t>Tên kho.</w:t>
      </w:r>
    </w:p>
    <w:p w14:paraId="65EA2628" w14:textId="77777777" w:rsidR="00D63C2F" w:rsidRDefault="007F4B5F">
      <w:pPr>
        <w:pStyle w:val="Duudong"/>
        <w:spacing w:after="80"/>
        <w:ind w:left="540" w:hanging="271"/>
      </w:pPr>
      <w:r>
        <w:t>Mã kho.</w:t>
      </w:r>
    </w:p>
    <w:p w14:paraId="62C6C2EB" w14:textId="77777777" w:rsidR="00D63C2F" w:rsidRDefault="007F4B5F">
      <w:pPr>
        <w:pStyle w:val="Duudong"/>
        <w:spacing w:after="80"/>
        <w:ind w:left="540" w:hanging="271"/>
      </w:pPr>
      <w:r>
        <w:t>Loại kho.</w:t>
      </w:r>
    </w:p>
    <w:p w14:paraId="7E308AE8" w14:textId="77777777" w:rsidR="00D63C2F" w:rsidRDefault="007F4B5F">
      <w:pPr>
        <w:pStyle w:val="Duudong"/>
        <w:spacing w:after="80"/>
        <w:ind w:left="540" w:hanging="271"/>
      </w:pPr>
      <w:r>
        <w:lastRenderedPageBreak/>
        <w:t>Trạng thái.</w:t>
      </w:r>
    </w:p>
    <w:p w14:paraId="274DE8CF" w14:textId="77777777" w:rsidR="00D63C2F" w:rsidRDefault="007F4B5F">
      <w:pPr>
        <w:pStyle w:val="Duudong"/>
        <w:spacing w:after="80"/>
        <w:ind w:left="540" w:hanging="271"/>
      </w:pPr>
      <w:r>
        <w:t>Số vị trí.</w:t>
      </w:r>
    </w:p>
    <w:p w14:paraId="72E910DB" w14:textId="77777777" w:rsidR="00D63C2F" w:rsidRDefault="007F4B5F">
      <w:pPr>
        <w:pStyle w:val="Duudong"/>
        <w:spacing w:after="80"/>
        <w:ind w:left="540" w:hanging="271"/>
      </w:pPr>
      <w:r>
        <w:t>Địa chỉ.</w:t>
      </w:r>
    </w:p>
    <w:p w14:paraId="7238A295" w14:textId="77777777" w:rsidR="00D63C2F" w:rsidRDefault="007F4B5F">
      <w:pPr>
        <w:pStyle w:val="Duudong"/>
        <w:spacing w:after="80"/>
        <w:ind w:left="540" w:hanging="271"/>
      </w:pPr>
      <w:r>
        <w:t xml:space="preserve">Nút </w:t>
      </w:r>
      <w:r>
        <w:rPr>
          <w:b/>
        </w:rPr>
        <w:t>Chi tiết</w:t>
      </w:r>
      <w:r>
        <w:t>.</w:t>
      </w:r>
    </w:p>
    <w:p w14:paraId="01C2263E" w14:textId="77777777" w:rsidR="00D63C2F" w:rsidRDefault="007F4B5F">
      <w:pPr>
        <w:pStyle w:val="Duudong"/>
        <w:spacing w:after="80"/>
        <w:ind w:left="540" w:hanging="271"/>
      </w:pPr>
      <w:r>
        <w:t>Nút sửa và xóa mềm.</w:t>
      </w:r>
    </w:p>
    <w:p w14:paraId="1041D299" w14:textId="77777777" w:rsidR="00D63C2F" w:rsidRDefault="007F4B5F">
      <w:pPr>
        <w:keepNext/>
      </w:pPr>
      <w:r>
        <w:rPr>
          <w:b/>
        </w:rPr>
        <w:t>Tạo kho mới:</w:t>
      </w:r>
    </w:p>
    <w:p w14:paraId="4838E24B" w14:textId="77777777" w:rsidR="00D63C2F" w:rsidRDefault="007F4B5F">
      <w:pPr>
        <w:pStyle w:val="Sudong"/>
        <w:spacing w:after="80"/>
        <w:ind w:left="540" w:hanging="271"/>
      </w:pPr>
      <w:r>
        <w:t xml:space="preserve">Vào </w:t>
      </w:r>
      <w:r>
        <w:rPr>
          <w:b/>
        </w:rPr>
        <w:t>Kho hàng</w:t>
      </w:r>
      <w:r>
        <w:t>.</w:t>
      </w:r>
    </w:p>
    <w:p w14:paraId="494E3641" w14:textId="77777777" w:rsidR="00D63C2F" w:rsidRDefault="007F4B5F">
      <w:pPr>
        <w:pStyle w:val="Sudong"/>
        <w:spacing w:after="80"/>
        <w:ind w:left="540" w:hanging="271"/>
      </w:pPr>
      <w:r>
        <w:t xml:space="preserve">Bấm </w:t>
      </w:r>
      <w:r>
        <w:rPr>
          <w:b/>
        </w:rPr>
        <w:t>Thêm kho</w:t>
      </w:r>
      <w:r>
        <w:t>.</w:t>
      </w:r>
    </w:p>
    <w:p w14:paraId="588441BD" w14:textId="77777777" w:rsidR="00D63C2F" w:rsidRDefault="007F4B5F">
      <w:pPr>
        <w:pStyle w:val="Sudong"/>
        <w:spacing w:after="80"/>
        <w:ind w:left="540" w:hanging="271"/>
      </w:pPr>
      <w:r>
        <w:t>Nhập tổ chức, mã kho, tên kho, quản lý kho, loại, trạng thái, tọa độ, địa chỉ, ảnh kho và mô tả.</w:t>
      </w:r>
    </w:p>
    <w:p w14:paraId="64DADF9A" w14:textId="77777777" w:rsidR="00D63C2F" w:rsidRDefault="007F4B5F">
      <w:pPr>
        <w:pStyle w:val="Sudong"/>
        <w:spacing w:after="80"/>
        <w:ind w:left="540" w:hanging="271"/>
      </w:pPr>
      <w:r>
        <w:t xml:space="preserve">Bấm </w:t>
      </w:r>
      <w:r>
        <w:rPr>
          <w:b/>
        </w:rPr>
        <w:t>Lưu</w:t>
      </w:r>
      <w:r>
        <w:t>.</w:t>
      </w:r>
    </w:p>
    <w:p w14:paraId="3BC0FF05" w14:textId="77777777" w:rsidR="00D63C2F" w:rsidRDefault="007F4B5F">
      <w:pPr>
        <w:keepNext/>
      </w:pPr>
      <w:r>
        <w:rPr>
          <w:b/>
        </w:rPr>
        <w:t>Xem chi tiết kho:</w:t>
      </w:r>
    </w:p>
    <w:p w14:paraId="7604481E" w14:textId="77777777" w:rsidR="00D63C2F" w:rsidRDefault="007F4B5F">
      <w:pPr>
        <w:pStyle w:val="Sudong"/>
        <w:spacing w:after="80"/>
        <w:ind w:left="540" w:hanging="271"/>
      </w:pPr>
      <w:r>
        <w:t xml:space="preserve">Bấm </w:t>
      </w:r>
      <w:r>
        <w:rPr>
          <w:b/>
        </w:rPr>
        <w:t>Chi tiết</w:t>
      </w:r>
      <w:r>
        <w:t xml:space="preserve"> trên thẻ hoặc dòng kho.</w:t>
      </w:r>
    </w:p>
    <w:p w14:paraId="1D4F96EB" w14:textId="77777777" w:rsidR="00D63C2F" w:rsidRDefault="007F4B5F">
      <w:pPr>
        <w:pStyle w:val="Sudong"/>
        <w:spacing w:after="80"/>
        <w:ind w:left="540" w:hanging="271"/>
      </w:pPr>
      <w:r>
        <w:t>Trang chi tiết hiển thị thông tin kho, mặt hàng tồn kho, vị trí trong kho và hoạt động gần đây.</w:t>
      </w:r>
    </w:p>
    <w:p w14:paraId="115D7E21" w14:textId="77777777" w:rsidR="00D63C2F" w:rsidRDefault="007F4B5F">
      <w:pPr>
        <w:pStyle w:val="Sudong"/>
        <w:spacing w:after="80"/>
        <w:ind w:left="540" w:hanging="271"/>
      </w:pPr>
      <w:r>
        <w:t>Có thể thêm/sửa/xóa vị trí và giải trong kho nếu có quyền.</w:t>
      </w:r>
    </w:p>
    <w:tbl>
      <w:tblPr>
        <w:tblStyle w:val="LiBang"/>
        <w:tblW w:w="9360" w:type="dxa"/>
        <w:tblInd w:w="120" w:type="dxa"/>
        <w:tblLook w:val="04A0" w:firstRow="1" w:lastRow="0" w:firstColumn="1" w:lastColumn="0" w:noHBand="0" w:noVBand="1"/>
      </w:tblPr>
      <w:tblGrid>
        <w:gridCol w:w="9360"/>
      </w:tblGrid>
      <w:tr w:rsidR="00D63C2F" w14:paraId="3B988D34" w14:textId="77777777">
        <w:tc>
          <w:tcPr>
            <w:tcW w:w="9360" w:type="dxa"/>
            <w:shd w:val="clear" w:color="auto" w:fill="FFF7E6"/>
            <w:tcMar>
              <w:top w:w="80" w:type="dxa"/>
              <w:left w:w="120" w:type="dxa"/>
              <w:bottom w:w="80" w:type="dxa"/>
              <w:right w:w="120" w:type="dxa"/>
            </w:tcMar>
          </w:tcPr>
          <w:p w14:paraId="4ABC79C6" w14:textId="77777777" w:rsidR="00D63C2F" w:rsidRDefault="007F4B5F">
            <w:pPr>
              <w:pStyle w:val="ScreenshotNote"/>
            </w:pPr>
            <w:r>
              <w:rPr>
                <w:b/>
              </w:rPr>
              <w:t>Ảnh cần chụp:</w:t>
            </w:r>
            <w:r>
              <w:t xml:space="preserve"> trang Kho hàng ở chế độ Bản đồ.</w:t>
            </w:r>
          </w:p>
        </w:tc>
      </w:tr>
      <w:tr w:rsidR="00D63C2F" w14:paraId="1CD523A8" w14:textId="77777777">
        <w:tc>
          <w:tcPr>
            <w:tcW w:w="9360" w:type="dxa"/>
            <w:shd w:val="clear" w:color="auto" w:fill="FFF7E6"/>
            <w:tcMar>
              <w:top w:w="80" w:type="dxa"/>
              <w:left w:w="120" w:type="dxa"/>
              <w:bottom w:w="80" w:type="dxa"/>
              <w:right w:w="120" w:type="dxa"/>
            </w:tcMar>
          </w:tcPr>
          <w:p w14:paraId="666DC96C" w14:textId="77777777" w:rsidR="00D63C2F" w:rsidRDefault="007F4B5F">
            <w:pPr>
              <w:pStyle w:val="ScreenshotNote"/>
            </w:pPr>
            <w:r>
              <w:rPr>
                <w:b/>
              </w:rPr>
              <w:t>Khoanh/chú thích:</w:t>
            </w:r>
            <w:r>
              <w:t xml:space="preserve"> khoanh nút đổi chế độ xem, tab Kho hàng/Tổ chức, marker hoặc danh sách kho trên bản đồ.</w:t>
            </w:r>
          </w:p>
        </w:tc>
      </w:tr>
      <w:tr w:rsidR="00D63C2F" w14:paraId="32E4C14E" w14:textId="77777777">
        <w:tc>
          <w:tcPr>
            <w:tcW w:w="9360" w:type="dxa"/>
            <w:shd w:val="clear" w:color="auto" w:fill="FFF7E6"/>
            <w:tcMar>
              <w:top w:w="80" w:type="dxa"/>
              <w:left w:w="120" w:type="dxa"/>
              <w:bottom w:w="80" w:type="dxa"/>
              <w:right w:w="120" w:type="dxa"/>
            </w:tcMar>
          </w:tcPr>
          <w:p w14:paraId="37C59B54" w14:textId="77777777" w:rsidR="00D63C2F" w:rsidRDefault="007F4B5F">
            <w:pPr>
              <w:pStyle w:val="ScreenshotNote"/>
            </w:pPr>
            <w:r>
              <w:rPr>
                <w:b/>
              </w:rPr>
              <w:t>Ảnh cần chụp:</w:t>
            </w:r>
            <w:r>
              <w:t xml:space="preserve"> modal Thêm kho.</w:t>
            </w:r>
          </w:p>
        </w:tc>
      </w:tr>
      <w:tr w:rsidR="00D63C2F" w14:paraId="6BC0BB7A" w14:textId="77777777">
        <w:tc>
          <w:tcPr>
            <w:tcW w:w="9360" w:type="dxa"/>
            <w:shd w:val="clear" w:color="auto" w:fill="FFF7E6"/>
            <w:tcMar>
              <w:top w:w="80" w:type="dxa"/>
              <w:left w:w="120" w:type="dxa"/>
              <w:bottom w:w="80" w:type="dxa"/>
              <w:right w:w="120" w:type="dxa"/>
            </w:tcMar>
          </w:tcPr>
          <w:p w14:paraId="0CD8945F" w14:textId="77777777" w:rsidR="00D63C2F" w:rsidRDefault="007F4B5F">
            <w:pPr>
              <w:pStyle w:val="ScreenshotNote"/>
            </w:pPr>
            <w:r>
              <w:rPr>
                <w:b/>
              </w:rPr>
              <w:t>Khoanh/chú thích:</w:t>
            </w:r>
            <w:r>
              <w:t xml:space="preserve"> khoanh các trường bắt buộc, upload ảnh kho, nút Hủy/Lưu.</w:t>
            </w:r>
          </w:p>
        </w:tc>
      </w:tr>
      <w:tr w:rsidR="00D63C2F" w14:paraId="034804BD" w14:textId="77777777">
        <w:tc>
          <w:tcPr>
            <w:tcW w:w="9360" w:type="dxa"/>
            <w:shd w:val="clear" w:color="auto" w:fill="FFF7E6"/>
            <w:tcMar>
              <w:top w:w="80" w:type="dxa"/>
              <w:left w:w="120" w:type="dxa"/>
              <w:bottom w:w="80" w:type="dxa"/>
              <w:right w:w="120" w:type="dxa"/>
            </w:tcMar>
          </w:tcPr>
          <w:p w14:paraId="5BE535A6" w14:textId="77777777" w:rsidR="00D63C2F" w:rsidRDefault="007F4B5F">
            <w:pPr>
              <w:pStyle w:val="ScreenshotNote"/>
            </w:pPr>
            <w:r>
              <w:rPr>
                <w:b/>
              </w:rPr>
              <w:t>Ảnh cần chụp:</w:t>
            </w:r>
            <w:r>
              <w:t xml:space="preserve"> trang chi tiết kho.</w:t>
            </w:r>
          </w:p>
        </w:tc>
      </w:tr>
      <w:tr w:rsidR="00D63C2F" w14:paraId="4A92FFEE" w14:textId="77777777">
        <w:tc>
          <w:tcPr>
            <w:tcW w:w="9360" w:type="dxa"/>
            <w:shd w:val="clear" w:color="auto" w:fill="FFF7E6"/>
            <w:tcMar>
              <w:top w:w="80" w:type="dxa"/>
              <w:left w:w="120" w:type="dxa"/>
              <w:bottom w:w="80" w:type="dxa"/>
              <w:right w:w="120" w:type="dxa"/>
            </w:tcMar>
          </w:tcPr>
          <w:p w14:paraId="7CEA7B8E" w14:textId="77777777" w:rsidR="00D63C2F" w:rsidRDefault="007F4B5F">
            <w:pPr>
              <w:pStyle w:val="ScreenshotNote"/>
            </w:pPr>
            <w:r>
              <w:rPr>
                <w:b/>
              </w:rPr>
              <w:t>Khoanh/chú thích:</w:t>
            </w:r>
            <w:r>
              <w:t xml:space="preserve"> khoanh thông tin kho, tab mặt hàng tồn kho, tab vị trí trong kho, nút thêm vị trí.</w:t>
            </w:r>
          </w:p>
        </w:tc>
      </w:tr>
    </w:tbl>
    <w:p w14:paraId="04713C49" w14:textId="77777777" w:rsidR="00D63C2F" w:rsidRDefault="007F4B5F">
      <w:pPr>
        <w:pStyle w:val="u3"/>
      </w:pPr>
      <w:r>
        <w:t>7.1. Xem tồn kho trong chi tiết kho</w:t>
      </w:r>
    </w:p>
    <w:p w14:paraId="07226270" w14:textId="77777777" w:rsidR="00D63C2F" w:rsidRDefault="007F4B5F">
      <w:pPr>
        <w:pStyle w:val="ManualIntro"/>
      </w:pPr>
      <w:r>
        <w:t>Chức năng xem tồn kho nằm bên trong trang chi tiết của từng kho.</w:t>
      </w:r>
    </w:p>
    <w:p w14:paraId="4D2712B7" w14:textId="77777777" w:rsidR="00D63C2F" w:rsidRDefault="007F4B5F">
      <w:pPr>
        <w:keepNext/>
      </w:pPr>
      <w:r>
        <w:rPr>
          <w:b/>
        </w:rPr>
        <w:t>Cách vào màn hình tồn kho của kho:</w:t>
      </w:r>
    </w:p>
    <w:p w14:paraId="6F05E0E0" w14:textId="77777777" w:rsidR="00D63C2F" w:rsidRDefault="007F4B5F">
      <w:pPr>
        <w:pStyle w:val="Sudong"/>
        <w:spacing w:after="80"/>
        <w:ind w:left="540" w:hanging="271"/>
      </w:pPr>
      <w:r>
        <w:t xml:space="preserve">Vào </w:t>
      </w:r>
      <w:r>
        <w:rPr>
          <w:b/>
        </w:rPr>
        <w:t>Kho hàng</w:t>
      </w:r>
      <w:r>
        <w:t xml:space="preserve"> từ sidebar.</w:t>
      </w:r>
    </w:p>
    <w:p w14:paraId="4F90EEE1" w14:textId="77777777" w:rsidR="00D63C2F" w:rsidRDefault="007F4B5F">
      <w:pPr>
        <w:pStyle w:val="Sudong"/>
        <w:spacing w:after="80"/>
        <w:ind w:left="540" w:hanging="271"/>
      </w:pPr>
      <w:r>
        <w:t xml:space="preserve">Ở danh sách kho hoặc thẻ kho, bấm </w:t>
      </w:r>
      <w:r>
        <w:rPr>
          <w:b/>
        </w:rPr>
        <w:t>Chi tiết</w:t>
      </w:r>
      <w:r>
        <w:t xml:space="preserve"> tại kho cần kiểm tra.</w:t>
      </w:r>
    </w:p>
    <w:p w14:paraId="0629112C" w14:textId="77777777" w:rsidR="00D63C2F" w:rsidRDefault="007F4B5F">
      <w:pPr>
        <w:pStyle w:val="Sudong"/>
        <w:spacing w:after="80"/>
        <w:ind w:left="540" w:hanging="271"/>
      </w:pPr>
      <w:r>
        <w:t xml:space="preserve">Trong trang chi tiết kho, chọn tab </w:t>
      </w:r>
      <w:r>
        <w:rPr>
          <w:b/>
        </w:rPr>
        <w:t>Tồn kho</w:t>
      </w:r>
      <w:r>
        <w:t>.</w:t>
      </w:r>
    </w:p>
    <w:p w14:paraId="708479E2" w14:textId="77777777" w:rsidR="00D63C2F" w:rsidRDefault="007F4B5F">
      <w:pPr>
        <w:pStyle w:val="ManualIntro"/>
      </w:pPr>
      <w:r>
        <w:t>Thông tin hiển thị trong tab Tồn kho:</w:t>
      </w:r>
    </w:p>
    <w:p w14:paraId="2544B615" w14:textId="77777777" w:rsidR="00D63C2F" w:rsidRDefault="007F4B5F">
      <w:pPr>
        <w:pStyle w:val="Duudong"/>
        <w:spacing w:after="80"/>
        <w:ind w:left="540" w:hanging="271"/>
      </w:pPr>
      <w:r>
        <w:t>Danh sách sản phẩm đang có tồn trong kho được chọn.</w:t>
      </w:r>
    </w:p>
    <w:p w14:paraId="580A1B85" w14:textId="77777777" w:rsidR="00D63C2F" w:rsidRDefault="007F4B5F">
      <w:pPr>
        <w:pStyle w:val="Duudong"/>
        <w:spacing w:after="80"/>
        <w:ind w:left="540" w:hanging="271"/>
      </w:pPr>
      <w:r>
        <w:t>Mã sản phẩm/SKU, tên sản phẩm, barcode nếu có và đơn vị tính.</w:t>
      </w:r>
    </w:p>
    <w:p w14:paraId="16CE99A2" w14:textId="77777777" w:rsidR="00D63C2F" w:rsidRDefault="007F4B5F">
      <w:pPr>
        <w:pStyle w:val="Duudong"/>
        <w:spacing w:after="80"/>
        <w:ind w:left="540" w:hanging="271"/>
      </w:pPr>
      <w:r>
        <w:lastRenderedPageBreak/>
        <w:t xml:space="preserve">Số lượng </w:t>
      </w:r>
      <w:r>
        <w:rPr>
          <w:b/>
        </w:rPr>
        <w:t>Khả dụng (ATP)</w:t>
      </w:r>
      <w:r>
        <w:t>.</w:t>
      </w:r>
    </w:p>
    <w:p w14:paraId="0EE886F0" w14:textId="77777777" w:rsidR="00D63C2F" w:rsidRDefault="007F4B5F">
      <w:pPr>
        <w:pStyle w:val="Duudong"/>
        <w:spacing w:after="80"/>
        <w:ind w:left="540" w:hanging="271"/>
      </w:pPr>
      <w:r>
        <w:t xml:space="preserve">Số lượng </w:t>
      </w:r>
      <w:r>
        <w:rPr>
          <w:b/>
        </w:rPr>
        <w:t>Tạm giữ</w:t>
      </w:r>
      <w:r>
        <w:t>.</w:t>
      </w:r>
    </w:p>
    <w:p w14:paraId="098D69AD" w14:textId="77777777" w:rsidR="00D63C2F" w:rsidRDefault="007F4B5F">
      <w:pPr>
        <w:pStyle w:val="Duudong"/>
        <w:spacing w:after="80"/>
        <w:ind w:left="540" w:hanging="271"/>
      </w:pPr>
      <w:r>
        <w:t xml:space="preserve">Số lượng </w:t>
      </w:r>
      <w:r>
        <w:rPr>
          <w:b/>
        </w:rPr>
        <w:t>Chờ xuất</w:t>
      </w:r>
      <w:r>
        <w:t>.</w:t>
      </w:r>
    </w:p>
    <w:p w14:paraId="111BC613" w14:textId="77777777" w:rsidR="00D63C2F" w:rsidRDefault="007F4B5F">
      <w:pPr>
        <w:pStyle w:val="Duudong"/>
        <w:spacing w:after="80"/>
        <w:ind w:left="540" w:hanging="271"/>
      </w:pPr>
      <w:r>
        <w:t xml:space="preserve">Số lượng </w:t>
      </w:r>
      <w:r>
        <w:rPr>
          <w:b/>
        </w:rPr>
        <w:t>Cách ly/Lỗi</w:t>
      </w:r>
      <w:r>
        <w:t>.</w:t>
      </w:r>
    </w:p>
    <w:p w14:paraId="718A9187" w14:textId="77777777" w:rsidR="00D63C2F" w:rsidRDefault="007F4B5F">
      <w:pPr>
        <w:pStyle w:val="Duudong"/>
        <w:spacing w:after="80"/>
        <w:ind w:left="540" w:hanging="271"/>
      </w:pPr>
      <w:r>
        <w:rPr>
          <w:b/>
        </w:rPr>
        <w:t>Tổng số lượng</w:t>
      </w:r>
      <w:r>
        <w:t xml:space="preserve"> của từng sản phẩm trong kho.</w:t>
      </w:r>
    </w:p>
    <w:p w14:paraId="6BFDE4F2" w14:textId="77777777" w:rsidR="00D63C2F" w:rsidRDefault="007F4B5F">
      <w:pPr>
        <w:pStyle w:val="Duudong"/>
        <w:spacing w:after="80"/>
        <w:ind w:left="540" w:hanging="271"/>
      </w:pPr>
      <w:r>
        <w:t>Đơn giá nếu tài khoản có quyền xem giá.</w:t>
      </w:r>
    </w:p>
    <w:p w14:paraId="06451054" w14:textId="77777777" w:rsidR="00D63C2F" w:rsidRDefault="007F4B5F">
      <w:pPr>
        <w:pStyle w:val="Duudong"/>
        <w:spacing w:after="80"/>
        <w:ind w:left="540" w:hanging="271"/>
      </w:pPr>
      <w:r>
        <w:t>Trạng thái tồn tối thiểu/cảnh báo theo chính sách tồn kho nếu có cấu hình.</w:t>
      </w:r>
    </w:p>
    <w:p w14:paraId="22901619" w14:textId="77777777" w:rsidR="00D63C2F" w:rsidRDefault="007F4B5F">
      <w:pPr>
        <w:pStyle w:val="ManualIntro"/>
      </w:pPr>
      <w:r>
        <w:t>Thanh công cụ trong tab Tồn kho hỗ trợ:</w:t>
      </w:r>
    </w:p>
    <w:p w14:paraId="0CAC7DAC" w14:textId="77777777" w:rsidR="00D63C2F" w:rsidRDefault="007F4B5F">
      <w:pPr>
        <w:pStyle w:val="Duudong"/>
        <w:spacing w:after="80"/>
        <w:ind w:left="540" w:hanging="271"/>
      </w:pPr>
      <w:r>
        <w:t>Tìm kiếm theo tên sản phẩm hoặc mã SKU.</w:t>
      </w:r>
    </w:p>
    <w:p w14:paraId="505DF8FD" w14:textId="77777777" w:rsidR="00D63C2F" w:rsidRDefault="007F4B5F">
      <w:pPr>
        <w:pStyle w:val="Duudong"/>
        <w:spacing w:after="80"/>
        <w:ind w:left="540" w:hanging="271"/>
      </w:pPr>
      <w:r>
        <w:t>Lọc theo loại sản phẩm.</w:t>
      </w:r>
    </w:p>
    <w:p w14:paraId="4025E304" w14:textId="77777777" w:rsidR="00D63C2F" w:rsidRDefault="007F4B5F">
      <w:pPr>
        <w:pStyle w:val="Duudong"/>
        <w:spacing w:after="80"/>
        <w:ind w:left="540" w:hanging="271"/>
      </w:pPr>
      <w:r>
        <w:t>Lọc theo nguồn gốc sản phẩm.</w:t>
      </w:r>
    </w:p>
    <w:p w14:paraId="0882F9E2" w14:textId="77777777" w:rsidR="00D63C2F" w:rsidRDefault="007F4B5F">
      <w:pPr>
        <w:pStyle w:val="Duudong"/>
        <w:spacing w:after="80"/>
        <w:ind w:left="540" w:hanging="271"/>
      </w:pPr>
      <w:r>
        <w:t>Lọc theo trạng thái tồn: tất cả, còn khả dụng, hết tồn, có hàng cách ly.</w:t>
      </w:r>
    </w:p>
    <w:p w14:paraId="23B8F605" w14:textId="77777777" w:rsidR="00D63C2F" w:rsidRDefault="007F4B5F">
      <w:pPr>
        <w:pStyle w:val="Duudong"/>
        <w:spacing w:after="80"/>
        <w:ind w:left="540" w:hanging="271"/>
      </w:pPr>
      <w:r>
        <w:t>Sắp xếp theo tổng tồn, ATP, tên sản phẩm hoặc giá.</w:t>
      </w:r>
    </w:p>
    <w:p w14:paraId="09C2EA06" w14:textId="77777777" w:rsidR="00D63C2F" w:rsidRDefault="007F4B5F">
      <w:pPr>
        <w:pStyle w:val="Duudong"/>
        <w:spacing w:after="80"/>
        <w:ind w:left="540" w:hanging="271"/>
      </w:pPr>
      <w:r>
        <w:t>Đổi thứ tự tăng/giảm.</w:t>
      </w:r>
    </w:p>
    <w:p w14:paraId="1598913E" w14:textId="77777777" w:rsidR="00D63C2F" w:rsidRDefault="007F4B5F">
      <w:pPr>
        <w:pStyle w:val="Duudong"/>
        <w:spacing w:after="80"/>
        <w:ind w:left="540" w:hanging="271"/>
      </w:pPr>
      <w:r>
        <w:t>Xóa bộ lọc.</w:t>
      </w:r>
    </w:p>
    <w:p w14:paraId="1908BFAF" w14:textId="77777777" w:rsidR="00D63C2F" w:rsidRDefault="007F4B5F">
      <w:pPr>
        <w:pStyle w:val="Duudong"/>
        <w:spacing w:after="80"/>
        <w:ind w:left="540" w:hanging="271"/>
      </w:pPr>
      <w:r>
        <w:t>Chuyển chế độ xem: dạng thẻ, dạng danh sách hoặc dạng bảng.</w:t>
      </w:r>
    </w:p>
    <w:p w14:paraId="7FAE4CF9" w14:textId="77777777" w:rsidR="00D63C2F" w:rsidRDefault="007F4B5F">
      <w:pPr>
        <w:pStyle w:val="Duudong"/>
        <w:spacing w:after="80"/>
        <w:ind w:left="540" w:hanging="271"/>
      </w:pPr>
      <w:r>
        <w:t>Xem số kết quả đang hiển thị trên tổng số sản phẩm.</w:t>
      </w:r>
    </w:p>
    <w:p w14:paraId="5CCBF9B2" w14:textId="77777777" w:rsidR="00D63C2F" w:rsidRDefault="007F4B5F">
      <w:pPr>
        <w:keepNext/>
      </w:pPr>
      <w:r>
        <w:rPr>
          <w:b/>
        </w:rPr>
        <w:t>Các chế độ xem:</w:t>
      </w:r>
    </w:p>
    <w:p w14:paraId="18370AA4" w14:textId="77777777" w:rsidR="00D63C2F" w:rsidRDefault="007F4B5F">
      <w:pPr>
        <w:pStyle w:val="Duudong"/>
        <w:spacing w:after="80"/>
        <w:ind w:left="540" w:hanging="271"/>
      </w:pPr>
      <w:r>
        <w:rPr>
          <w:b/>
        </w:rPr>
        <w:t>Dạng thẻ</w:t>
      </w:r>
      <w:r>
        <w:t>: phù hợp để kiểm tra nhanh bằng hình ảnh/nhận diện sản phẩm.</w:t>
      </w:r>
    </w:p>
    <w:p w14:paraId="129FFB6A" w14:textId="77777777" w:rsidR="00D63C2F" w:rsidRDefault="007F4B5F">
      <w:pPr>
        <w:pStyle w:val="Duudong"/>
        <w:spacing w:after="80"/>
        <w:ind w:left="540" w:hanging="271"/>
      </w:pPr>
      <w:r>
        <w:rPr>
          <w:b/>
        </w:rPr>
        <w:t>Dạng danh sách</w:t>
      </w:r>
      <w:r>
        <w:t>: phù hợp khi cần quét nhanh nhiều sản phẩm cùng lúc.</w:t>
      </w:r>
    </w:p>
    <w:p w14:paraId="1E7CD013" w14:textId="77777777" w:rsidR="00D63C2F" w:rsidRDefault="007F4B5F">
      <w:pPr>
        <w:pStyle w:val="Duudong"/>
        <w:spacing w:after="80"/>
        <w:ind w:left="540" w:hanging="271"/>
      </w:pPr>
      <w:r>
        <w:rPr>
          <w:b/>
        </w:rPr>
        <w:t>Dạng bảng</w:t>
      </w:r>
      <w:r>
        <w:t>: phù hợp khi cần xem dữ liệu tồn kho dày đặc và so sánh các cột số lượng.</w:t>
      </w:r>
    </w:p>
    <w:p w14:paraId="35473614" w14:textId="77777777" w:rsidR="00D63C2F" w:rsidRDefault="007F4B5F">
      <w:pPr>
        <w:keepNext/>
      </w:pPr>
      <w:r>
        <w:rPr>
          <w:b/>
        </w:rPr>
        <w:t>Xuất dữ liệu tồn kho:</w:t>
      </w:r>
    </w:p>
    <w:p w14:paraId="07F27A8E" w14:textId="77777777" w:rsidR="00D63C2F" w:rsidRDefault="007F4B5F">
      <w:pPr>
        <w:pStyle w:val="ManualIntro"/>
      </w:pPr>
      <w:r>
        <w:t xml:space="preserve">Khi tab Tồn kho có dữ liệu, topbar sẽ hiển thị nút </w:t>
      </w:r>
      <w:r>
        <w:rPr>
          <w:b/>
        </w:rPr>
        <w:t>Xuất Excel</w:t>
      </w:r>
      <w:r>
        <w:t>. Bấm nút này để tải danh sách tồn kho của kho hiện tại theo bộ lọc đang áp dụng.</w:t>
      </w:r>
    </w:p>
    <w:p w14:paraId="7C545287" w14:textId="77777777" w:rsidR="00D63C2F" w:rsidRDefault="007F4B5F">
      <w:pPr>
        <w:keepNext/>
      </w:pPr>
      <w:r>
        <w:rPr>
          <w:b/>
        </w:rPr>
        <w:t>Thao tác kiểm tra tồn kho phổ biến:</w:t>
      </w:r>
    </w:p>
    <w:p w14:paraId="49EF070B" w14:textId="77777777" w:rsidR="00D63C2F" w:rsidRDefault="007F4B5F">
      <w:pPr>
        <w:pStyle w:val="Sudong"/>
        <w:spacing w:after="80"/>
        <w:ind w:left="540" w:hanging="271"/>
      </w:pPr>
      <w:r>
        <w:t>Mở chi tiết kho cần kiểm tra.</w:t>
      </w:r>
    </w:p>
    <w:p w14:paraId="71EE1087" w14:textId="77777777" w:rsidR="00D63C2F" w:rsidRDefault="007F4B5F">
      <w:pPr>
        <w:pStyle w:val="Sudong"/>
        <w:spacing w:after="80"/>
        <w:ind w:left="540" w:hanging="271"/>
      </w:pPr>
      <w:r>
        <w:t xml:space="preserve">Chọn tab </w:t>
      </w:r>
      <w:r>
        <w:rPr>
          <w:b/>
        </w:rPr>
        <w:t>Tồn kho</w:t>
      </w:r>
      <w:r>
        <w:t>.</w:t>
      </w:r>
    </w:p>
    <w:p w14:paraId="54FCFB96" w14:textId="77777777" w:rsidR="00D63C2F" w:rsidRDefault="007F4B5F">
      <w:pPr>
        <w:pStyle w:val="Sudong"/>
        <w:spacing w:after="80"/>
        <w:ind w:left="540" w:hanging="271"/>
      </w:pPr>
      <w:r>
        <w:t>Nhập tên sản phẩm hoặc SKU vào ô tìm kiếm.</w:t>
      </w:r>
    </w:p>
    <w:p w14:paraId="084C7CBE" w14:textId="77777777" w:rsidR="00D63C2F" w:rsidRDefault="007F4B5F">
      <w:pPr>
        <w:pStyle w:val="Sudong"/>
        <w:spacing w:after="80"/>
        <w:ind w:left="540" w:hanging="271"/>
      </w:pPr>
      <w:r>
        <w:t xml:space="preserve">Chọn trạng thái tồn, ví dụ </w:t>
      </w:r>
      <w:r>
        <w:rPr>
          <w:b/>
        </w:rPr>
        <w:t>Còn khả dụng</w:t>
      </w:r>
      <w:r>
        <w:t xml:space="preserve"> hoặc </w:t>
      </w:r>
      <w:r>
        <w:rPr>
          <w:b/>
        </w:rPr>
        <w:t>Hết tồn</w:t>
      </w:r>
      <w:r>
        <w:t>.</w:t>
      </w:r>
    </w:p>
    <w:p w14:paraId="795A30EE" w14:textId="77777777" w:rsidR="00D63C2F" w:rsidRDefault="007F4B5F">
      <w:pPr>
        <w:pStyle w:val="Sudong"/>
        <w:spacing w:after="80"/>
        <w:ind w:left="540" w:hanging="271"/>
      </w:pPr>
      <w:r>
        <w:t xml:space="preserve">Chọn chế độ </w:t>
      </w:r>
      <w:r>
        <w:rPr>
          <w:b/>
        </w:rPr>
        <w:t>Bảng</w:t>
      </w:r>
      <w:r>
        <w:t xml:space="preserve"> nếu cần so sánh ATP, tạm giữ, chờ xuất, cách ly và tổng tồn.</w:t>
      </w:r>
    </w:p>
    <w:p w14:paraId="1414053D" w14:textId="77777777" w:rsidR="00D63C2F" w:rsidRDefault="007F4B5F">
      <w:pPr>
        <w:pStyle w:val="Sudong"/>
        <w:spacing w:after="80"/>
        <w:ind w:left="540" w:hanging="271"/>
      </w:pPr>
      <w:r>
        <w:t xml:space="preserve">Bấm </w:t>
      </w:r>
      <w:r>
        <w:rPr>
          <w:b/>
        </w:rPr>
        <w:t>Xuất Excel</w:t>
      </w:r>
      <w:r>
        <w:t xml:space="preserve"> nếu cần gửi hoặc lưu báo cáo tồn kho.</w:t>
      </w:r>
    </w:p>
    <w:tbl>
      <w:tblPr>
        <w:tblStyle w:val="LiBang"/>
        <w:tblW w:w="9360" w:type="dxa"/>
        <w:tblInd w:w="120" w:type="dxa"/>
        <w:tblLook w:val="04A0" w:firstRow="1" w:lastRow="0" w:firstColumn="1" w:lastColumn="0" w:noHBand="0" w:noVBand="1"/>
      </w:tblPr>
      <w:tblGrid>
        <w:gridCol w:w="9360"/>
      </w:tblGrid>
      <w:tr w:rsidR="00D63C2F" w14:paraId="757B917D" w14:textId="77777777">
        <w:tc>
          <w:tcPr>
            <w:tcW w:w="9360" w:type="dxa"/>
            <w:shd w:val="clear" w:color="auto" w:fill="FFF7E6"/>
            <w:tcMar>
              <w:top w:w="80" w:type="dxa"/>
              <w:left w:w="120" w:type="dxa"/>
              <w:bottom w:w="80" w:type="dxa"/>
              <w:right w:w="120" w:type="dxa"/>
            </w:tcMar>
          </w:tcPr>
          <w:p w14:paraId="5F19A27D" w14:textId="77777777" w:rsidR="00D63C2F" w:rsidRDefault="007F4B5F">
            <w:pPr>
              <w:pStyle w:val="ScreenshotNote"/>
            </w:pPr>
            <w:r>
              <w:rPr>
                <w:b/>
              </w:rPr>
              <w:t>Ảnh cần chụp:</w:t>
            </w:r>
            <w:r>
              <w:t xml:space="preserve"> trang chi tiết kho khi đang mở tab Tồn kho ở chế độ thẻ.</w:t>
            </w:r>
          </w:p>
        </w:tc>
      </w:tr>
      <w:tr w:rsidR="00D63C2F" w14:paraId="51542E3B" w14:textId="77777777">
        <w:tc>
          <w:tcPr>
            <w:tcW w:w="9360" w:type="dxa"/>
            <w:shd w:val="clear" w:color="auto" w:fill="FFF7E6"/>
            <w:tcMar>
              <w:top w:w="80" w:type="dxa"/>
              <w:left w:w="120" w:type="dxa"/>
              <w:bottom w:w="80" w:type="dxa"/>
              <w:right w:w="120" w:type="dxa"/>
            </w:tcMar>
          </w:tcPr>
          <w:p w14:paraId="208960D2" w14:textId="77777777" w:rsidR="00D63C2F" w:rsidRDefault="007F4B5F">
            <w:pPr>
              <w:pStyle w:val="ScreenshotNote"/>
            </w:pPr>
            <w:r>
              <w:rPr>
                <w:b/>
              </w:rPr>
              <w:t>Khoanh/chú thích:</w:t>
            </w:r>
            <w:r>
              <w:t xml:space="preserve"> khoanh tab Tồn kho, thanh tìm kiếm/lọc, nút đổi chế độ xem, số kết quả và một thẻ </w:t>
            </w:r>
            <w:r>
              <w:lastRenderedPageBreak/>
              <w:t>sản phẩm tồn kho.</w:t>
            </w:r>
          </w:p>
        </w:tc>
      </w:tr>
      <w:tr w:rsidR="00D63C2F" w14:paraId="7F43C377" w14:textId="77777777">
        <w:tc>
          <w:tcPr>
            <w:tcW w:w="9360" w:type="dxa"/>
            <w:shd w:val="clear" w:color="auto" w:fill="FFF7E6"/>
            <w:tcMar>
              <w:top w:w="80" w:type="dxa"/>
              <w:left w:w="120" w:type="dxa"/>
              <w:bottom w:w="80" w:type="dxa"/>
              <w:right w:w="120" w:type="dxa"/>
            </w:tcMar>
          </w:tcPr>
          <w:p w14:paraId="257E7463" w14:textId="77777777" w:rsidR="00D63C2F" w:rsidRDefault="007F4B5F">
            <w:pPr>
              <w:pStyle w:val="ScreenshotNote"/>
            </w:pPr>
            <w:r>
              <w:rPr>
                <w:b/>
              </w:rPr>
              <w:lastRenderedPageBreak/>
              <w:t>Ảnh cần chụp:</w:t>
            </w:r>
            <w:r>
              <w:t xml:space="preserve"> tab Tồn kho ở chế độ bảng.</w:t>
            </w:r>
          </w:p>
        </w:tc>
      </w:tr>
      <w:tr w:rsidR="00D63C2F" w14:paraId="7A30C373" w14:textId="77777777">
        <w:tc>
          <w:tcPr>
            <w:tcW w:w="9360" w:type="dxa"/>
            <w:shd w:val="clear" w:color="auto" w:fill="FFF7E6"/>
            <w:tcMar>
              <w:top w:w="80" w:type="dxa"/>
              <w:left w:w="120" w:type="dxa"/>
              <w:bottom w:w="80" w:type="dxa"/>
              <w:right w:w="120" w:type="dxa"/>
            </w:tcMar>
          </w:tcPr>
          <w:p w14:paraId="65AEB3B3" w14:textId="77777777" w:rsidR="00D63C2F" w:rsidRDefault="007F4B5F">
            <w:pPr>
              <w:pStyle w:val="ScreenshotNote"/>
            </w:pPr>
            <w:r>
              <w:rPr>
                <w:b/>
              </w:rPr>
              <w:t>Khoanh/chú thích:</w:t>
            </w:r>
            <w:r>
              <w:t xml:space="preserve"> khoanh các cột ATP, Tạm giữ, Chờ xuất, Cách ly, Tổng; khoanh nút Xuất Excel trên topbar.</w:t>
            </w:r>
          </w:p>
        </w:tc>
      </w:tr>
      <w:tr w:rsidR="00D63C2F" w14:paraId="5CB4B596" w14:textId="77777777">
        <w:tc>
          <w:tcPr>
            <w:tcW w:w="9360" w:type="dxa"/>
            <w:shd w:val="clear" w:color="auto" w:fill="FFF7E6"/>
            <w:tcMar>
              <w:top w:w="80" w:type="dxa"/>
              <w:left w:w="120" w:type="dxa"/>
              <w:bottom w:w="80" w:type="dxa"/>
              <w:right w:w="120" w:type="dxa"/>
            </w:tcMar>
          </w:tcPr>
          <w:p w14:paraId="3BC7026C" w14:textId="77777777" w:rsidR="00D63C2F" w:rsidRDefault="007F4B5F">
            <w:pPr>
              <w:pStyle w:val="ScreenshotNote"/>
            </w:pPr>
            <w:r>
              <w:rPr>
                <w:b/>
              </w:rPr>
              <w:t>Ảnh cần chụp:</w:t>
            </w:r>
            <w:r>
              <w:t xml:space="preserve"> ví dụ khi áp dụng bộ lọc tồn kho.</w:t>
            </w:r>
          </w:p>
        </w:tc>
      </w:tr>
      <w:tr w:rsidR="00D63C2F" w14:paraId="74714978" w14:textId="77777777">
        <w:tc>
          <w:tcPr>
            <w:tcW w:w="9360" w:type="dxa"/>
            <w:shd w:val="clear" w:color="auto" w:fill="FFF7E6"/>
            <w:tcMar>
              <w:top w:w="80" w:type="dxa"/>
              <w:left w:w="120" w:type="dxa"/>
              <w:bottom w:w="80" w:type="dxa"/>
              <w:right w:w="120" w:type="dxa"/>
            </w:tcMar>
          </w:tcPr>
          <w:p w14:paraId="1BA718DB" w14:textId="77777777" w:rsidR="00D63C2F" w:rsidRDefault="007F4B5F">
            <w:pPr>
              <w:pStyle w:val="ScreenshotNote"/>
            </w:pPr>
            <w:r>
              <w:rPr>
                <w:b/>
              </w:rPr>
              <w:t>Khoanh/chú thích:</w:t>
            </w:r>
            <w:r>
              <w:t xml:space="preserve"> khoanh bộ lọc đang chọn, nút Xóa bộ lọc và số kết quả sau lọc.</w:t>
            </w:r>
          </w:p>
        </w:tc>
      </w:tr>
    </w:tbl>
    <w:p w14:paraId="391C7E79" w14:textId="77777777" w:rsidR="00D63C2F" w:rsidRDefault="007F4B5F">
      <w:pPr>
        <w:pStyle w:val="u1"/>
      </w:pPr>
      <w:r>
        <w:t>8. Sản phẩm và Danh mục</w:t>
      </w:r>
    </w:p>
    <w:p w14:paraId="152CC7CB" w14:textId="77777777" w:rsidR="00D63C2F" w:rsidRDefault="007F4B5F">
      <w:pPr>
        <w:pStyle w:val="ManualIntro"/>
      </w:pPr>
      <w:r>
        <w:t xml:space="preserve">Đường dẫn: </w:t>
      </w:r>
      <w:r>
        <w:rPr>
          <w:b/>
        </w:rPr>
        <w:t>Sản phẩm</w:t>
      </w:r>
      <w:r>
        <w:t xml:space="preserve"> hoặc `/products`.</w:t>
      </w:r>
    </w:p>
    <w:p w14:paraId="71F9766F" w14:textId="77777777" w:rsidR="00D63C2F" w:rsidRDefault="007F4B5F">
      <w:pPr>
        <w:pStyle w:val="ManualIntro"/>
      </w:pPr>
      <w:r>
        <w:t>Trang có 2 tab:</w:t>
      </w:r>
    </w:p>
    <w:p w14:paraId="0A41694D" w14:textId="77777777" w:rsidR="00D63C2F" w:rsidRDefault="007F4B5F">
      <w:pPr>
        <w:pStyle w:val="Duudong"/>
        <w:spacing w:after="80"/>
        <w:ind w:left="540" w:hanging="271"/>
      </w:pPr>
      <w:r>
        <w:rPr>
          <w:b/>
        </w:rPr>
        <w:t>Sản phẩm</w:t>
      </w:r>
      <w:r>
        <w:t>.</w:t>
      </w:r>
    </w:p>
    <w:p w14:paraId="0A7174E2" w14:textId="77777777" w:rsidR="00D63C2F" w:rsidRDefault="007F4B5F">
      <w:pPr>
        <w:pStyle w:val="Duudong"/>
        <w:spacing w:after="80"/>
        <w:ind w:left="540" w:hanging="271"/>
      </w:pPr>
      <w:r>
        <w:rPr>
          <w:b/>
        </w:rPr>
        <w:t>Danh mục</w:t>
      </w:r>
      <w:r>
        <w:t>.</w:t>
      </w:r>
    </w:p>
    <w:p w14:paraId="3D9DC7A3" w14:textId="77777777" w:rsidR="00D63C2F" w:rsidRDefault="007F4B5F">
      <w:pPr>
        <w:pStyle w:val="u3"/>
      </w:pPr>
      <w:r>
        <w:t>8.1. Tab Sản phẩm</w:t>
      </w:r>
    </w:p>
    <w:p w14:paraId="69008145" w14:textId="77777777" w:rsidR="00D63C2F" w:rsidRDefault="007F4B5F">
      <w:pPr>
        <w:pStyle w:val="ManualIntro"/>
      </w:pPr>
      <w:r>
        <w:t>Thông tin hiển thị:</w:t>
      </w:r>
    </w:p>
    <w:p w14:paraId="536C11BA" w14:textId="77777777" w:rsidR="00D63C2F" w:rsidRDefault="007F4B5F">
      <w:pPr>
        <w:pStyle w:val="Duudong"/>
        <w:spacing w:after="80"/>
        <w:ind w:left="540" w:hanging="271"/>
      </w:pPr>
      <w:r>
        <w:t>Danh sách sản phẩm dạng card.</w:t>
      </w:r>
    </w:p>
    <w:p w14:paraId="73F0E85B" w14:textId="77777777" w:rsidR="00D63C2F" w:rsidRDefault="007F4B5F">
      <w:pPr>
        <w:pStyle w:val="Duudong"/>
        <w:spacing w:after="80"/>
        <w:ind w:left="540" w:hanging="271"/>
      </w:pPr>
      <w:r>
        <w:t>Bộ lọc theo từ khóa, danh mục, loại, nguồn gốc, serial, tồn tối thiểu và sắp xếp.</w:t>
      </w:r>
    </w:p>
    <w:p w14:paraId="7C0ED873" w14:textId="77777777" w:rsidR="00D63C2F" w:rsidRDefault="007F4B5F">
      <w:pPr>
        <w:pStyle w:val="Duudong"/>
        <w:spacing w:after="80"/>
        <w:ind w:left="540" w:hanging="271"/>
      </w:pPr>
      <w:r>
        <w:t xml:space="preserve">Nút </w:t>
      </w:r>
      <w:r>
        <w:rPr>
          <w:b/>
        </w:rPr>
        <w:t>Sửa hàng loạt</w:t>
      </w:r>
      <w:r>
        <w:t>.</w:t>
      </w:r>
    </w:p>
    <w:p w14:paraId="6092BB79" w14:textId="77777777" w:rsidR="00D63C2F" w:rsidRDefault="007F4B5F">
      <w:pPr>
        <w:pStyle w:val="Duudong"/>
        <w:spacing w:after="80"/>
        <w:ind w:left="540" w:hanging="271"/>
      </w:pPr>
      <w:r>
        <w:t xml:space="preserve">Nút </w:t>
      </w:r>
      <w:r>
        <w:rPr>
          <w:b/>
        </w:rPr>
        <w:t>Thêm sản phẩm</w:t>
      </w:r>
      <w:r>
        <w:t>.</w:t>
      </w:r>
    </w:p>
    <w:p w14:paraId="782EE8FF" w14:textId="77777777" w:rsidR="00D63C2F" w:rsidRDefault="007F4B5F">
      <w:pPr>
        <w:pStyle w:val="Duudong"/>
        <w:spacing w:after="80"/>
        <w:ind w:left="540" w:hanging="271"/>
      </w:pPr>
      <w:r>
        <w:t>Nút xuất Excel ở topbar khi có dữ liệu.</w:t>
      </w:r>
    </w:p>
    <w:p w14:paraId="3AAD68E3" w14:textId="77777777" w:rsidR="00D63C2F" w:rsidRDefault="007F4B5F">
      <w:pPr>
        <w:keepNext/>
      </w:pPr>
      <w:r>
        <w:rPr>
          <w:b/>
        </w:rPr>
        <w:t>Tạo sản phẩm:</w:t>
      </w:r>
    </w:p>
    <w:p w14:paraId="299D95D2" w14:textId="77777777" w:rsidR="00D63C2F" w:rsidRDefault="007F4B5F">
      <w:pPr>
        <w:pStyle w:val="Sudong"/>
        <w:spacing w:after="80"/>
        <w:ind w:left="540" w:hanging="271"/>
      </w:pPr>
      <w:r>
        <w:t xml:space="preserve">Bấm </w:t>
      </w:r>
      <w:r>
        <w:rPr>
          <w:b/>
        </w:rPr>
        <w:t>Thêm sản phẩm</w:t>
      </w:r>
      <w:r>
        <w:t>.</w:t>
      </w:r>
    </w:p>
    <w:p w14:paraId="1D896C76" w14:textId="77777777" w:rsidR="00D63C2F" w:rsidRDefault="007F4B5F">
      <w:pPr>
        <w:pStyle w:val="Sudong"/>
        <w:spacing w:after="80"/>
        <w:ind w:left="540" w:hanging="271"/>
      </w:pPr>
      <w:r>
        <w:t xml:space="preserve">Tab </w:t>
      </w:r>
      <w:r>
        <w:rPr>
          <w:b/>
        </w:rPr>
        <w:t>Thông tin cơ bản</w:t>
      </w:r>
      <w:r>
        <w:t>: chọn danh mục, loại hình, nhập tên sản phẩm, SKU, barcode, đơn vị, đơn giá, nguồn gốc, chất liệu, mô tả và ảnh.</w:t>
      </w:r>
    </w:p>
    <w:p w14:paraId="3C12B62C" w14:textId="77777777" w:rsidR="00D63C2F" w:rsidRDefault="007F4B5F">
      <w:pPr>
        <w:pStyle w:val="Sudong"/>
        <w:spacing w:after="80"/>
        <w:ind w:left="540" w:hanging="271"/>
      </w:pPr>
      <w:r>
        <w:t xml:space="preserve">Bật </w:t>
      </w:r>
      <w:r>
        <w:rPr>
          <w:b/>
        </w:rPr>
        <w:t>Theo dõi số Serial</w:t>
      </w:r>
      <w:r>
        <w:t xml:space="preserve"> nếu mỗi đơn vị sản phẩm cần serial riêng. Lưu ý tùy chọn này không đổi sau khi tạo.</w:t>
      </w:r>
    </w:p>
    <w:p w14:paraId="34E37E84" w14:textId="77777777" w:rsidR="00D63C2F" w:rsidRDefault="007F4B5F">
      <w:pPr>
        <w:pStyle w:val="Sudong"/>
        <w:spacing w:after="80"/>
        <w:ind w:left="540" w:hanging="271"/>
      </w:pPr>
      <w:r>
        <w:t xml:space="preserve">Tab </w:t>
      </w:r>
      <w:r>
        <w:rPr>
          <w:b/>
        </w:rPr>
        <w:t>Định mức vật tư (BOM)</w:t>
      </w:r>
      <w:r>
        <w:t>: thêm vật tư/phụ tùng cấu thành nếu sản phẩm có BOM.</w:t>
      </w:r>
    </w:p>
    <w:p w14:paraId="16796134" w14:textId="77777777" w:rsidR="00D63C2F" w:rsidRDefault="007F4B5F">
      <w:pPr>
        <w:pStyle w:val="Sudong"/>
        <w:spacing w:after="80"/>
        <w:ind w:left="540" w:hanging="271"/>
      </w:pPr>
      <w:r>
        <w:t xml:space="preserve">Khi tạo mới có tab </w:t>
      </w:r>
      <w:r>
        <w:rPr>
          <w:b/>
        </w:rPr>
        <w:t>Tạo bằng Excel</w:t>
      </w:r>
      <w:r>
        <w:t xml:space="preserve"> để import sản phẩm hàng loạt.</w:t>
      </w:r>
    </w:p>
    <w:p w14:paraId="4992B3CC" w14:textId="77777777" w:rsidR="00D63C2F" w:rsidRDefault="007F4B5F">
      <w:pPr>
        <w:pStyle w:val="Sudong"/>
        <w:spacing w:after="80"/>
        <w:ind w:left="540" w:hanging="271"/>
      </w:pPr>
      <w:r>
        <w:t xml:space="preserve">Bấm </w:t>
      </w:r>
      <w:r>
        <w:rPr>
          <w:b/>
        </w:rPr>
        <w:t>Hoàn tất</w:t>
      </w:r>
      <w:r>
        <w:t xml:space="preserve"> hoặc </w:t>
      </w:r>
      <w:r>
        <w:rPr>
          <w:b/>
        </w:rPr>
        <w:t>Lưu thay đổi</w:t>
      </w:r>
      <w:r>
        <w:t>.</w:t>
      </w:r>
    </w:p>
    <w:tbl>
      <w:tblPr>
        <w:tblStyle w:val="LiBang"/>
        <w:tblW w:w="9360" w:type="dxa"/>
        <w:tblInd w:w="120" w:type="dxa"/>
        <w:tblLook w:val="04A0" w:firstRow="1" w:lastRow="0" w:firstColumn="1" w:lastColumn="0" w:noHBand="0" w:noVBand="1"/>
      </w:tblPr>
      <w:tblGrid>
        <w:gridCol w:w="9360"/>
      </w:tblGrid>
      <w:tr w:rsidR="00D63C2F" w14:paraId="0DB848BA" w14:textId="77777777">
        <w:tc>
          <w:tcPr>
            <w:tcW w:w="9360" w:type="dxa"/>
            <w:shd w:val="clear" w:color="auto" w:fill="FFF7E6"/>
            <w:tcMar>
              <w:top w:w="80" w:type="dxa"/>
              <w:left w:w="120" w:type="dxa"/>
              <w:bottom w:w="80" w:type="dxa"/>
              <w:right w:w="120" w:type="dxa"/>
            </w:tcMar>
          </w:tcPr>
          <w:p w14:paraId="1C0883E2" w14:textId="77777777" w:rsidR="00D63C2F" w:rsidRDefault="007F4B5F">
            <w:pPr>
              <w:pStyle w:val="ScreenshotNote"/>
            </w:pPr>
            <w:r>
              <w:rPr>
                <w:b/>
              </w:rPr>
              <w:t>Ảnh cần chụp:</w:t>
            </w:r>
            <w:r>
              <w:t xml:space="preserve"> tab Sản phẩm.</w:t>
            </w:r>
          </w:p>
        </w:tc>
      </w:tr>
      <w:tr w:rsidR="00D63C2F" w14:paraId="07CD202D" w14:textId="77777777">
        <w:tc>
          <w:tcPr>
            <w:tcW w:w="9360" w:type="dxa"/>
            <w:shd w:val="clear" w:color="auto" w:fill="FFF7E6"/>
            <w:tcMar>
              <w:top w:w="80" w:type="dxa"/>
              <w:left w:w="120" w:type="dxa"/>
              <w:bottom w:w="80" w:type="dxa"/>
              <w:right w:w="120" w:type="dxa"/>
            </w:tcMar>
          </w:tcPr>
          <w:p w14:paraId="71CAAFF4" w14:textId="77777777" w:rsidR="00D63C2F" w:rsidRDefault="007F4B5F">
            <w:pPr>
              <w:pStyle w:val="ScreenshotNote"/>
            </w:pPr>
            <w:r>
              <w:rPr>
                <w:b/>
              </w:rPr>
              <w:lastRenderedPageBreak/>
              <w:t>Khoanh/chú thích:</w:t>
            </w:r>
            <w:r>
              <w:t xml:space="preserve"> khoanh bộ lọc, nút Sửa hàng loạt, nút Thêm sản phẩm, một card sản phẩm.</w:t>
            </w:r>
          </w:p>
        </w:tc>
      </w:tr>
      <w:tr w:rsidR="00D63C2F" w14:paraId="440FA491" w14:textId="77777777">
        <w:tc>
          <w:tcPr>
            <w:tcW w:w="9360" w:type="dxa"/>
            <w:shd w:val="clear" w:color="auto" w:fill="FFF7E6"/>
            <w:tcMar>
              <w:top w:w="80" w:type="dxa"/>
              <w:left w:w="120" w:type="dxa"/>
              <w:bottom w:w="80" w:type="dxa"/>
              <w:right w:w="120" w:type="dxa"/>
            </w:tcMar>
          </w:tcPr>
          <w:p w14:paraId="63580DA0" w14:textId="77777777" w:rsidR="00D63C2F" w:rsidRDefault="007F4B5F">
            <w:pPr>
              <w:pStyle w:val="ScreenshotNote"/>
            </w:pPr>
            <w:r>
              <w:rPr>
                <w:b/>
              </w:rPr>
              <w:t>Ảnh cần chụp:</w:t>
            </w:r>
            <w:r>
              <w:t xml:space="preserve"> modal Thêm sản phẩm tab Thông tin cơ bản.</w:t>
            </w:r>
          </w:p>
        </w:tc>
      </w:tr>
      <w:tr w:rsidR="00D63C2F" w14:paraId="7109E15D" w14:textId="77777777">
        <w:tc>
          <w:tcPr>
            <w:tcW w:w="9360" w:type="dxa"/>
            <w:shd w:val="clear" w:color="auto" w:fill="FFF7E6"/>
            <w:tcMar>
              <w:top w:w="80" w:type="dxa"/>
              <w:left w:w="120" w:type="dxa"/>
              <w:bottom w:w="80" w:type="dxa"/>
              <w:right w:w="120" w:type="dxa"/>
            </w:tcMar>
          </w:tcPr>
          <w:p w14:paraId="272928AB" w14:textId="77777777" w:rsidR="00D63C2F" w:rsidRDefault="007F4B5F">
            <w:pPr>
              <w:pStyle w:val="ScreenshotNote"/>
            </w:pPr>
            <w:r>
              <w:rPr>
                <w:b/>
              </w:rPr>
              <w:t>Khoanh/chú thích:</w:t>
            </w:r>
            <w:r>
              <w:t xml:space="preserve"> khoanh các trường bắt buộc, checkbox Serial, vùng upload ảnh, nút Hoàn tất.</w:t>
            </w:r>
          </w:p>
        </w:tc>
      </w:tr>
      <w:tr w:rsidR="00D63C2F" w14:paraId="5D06C6A8" w14:textId="77777777">
        <w:tc>
          <w:tcPr>
            <w:tcW w:w="9360" w:type="dxa"/>
            <w:shd w:val="clear" w:color="auto" w:fill="FFF7E6"/>
            <w:tcMar>
              <w:top w:w="80" w:type="dxa"/>
              <w:left w:w="120" w:type="dxa"/>
              <w:bottom w:w="80" w:type="dxa"/>
              <w:right w:w="120" w:type="dxa"/>
            </w:tcMar>
          </w:tcPr>
          <w:p w14:paraId="2317A44C" w14:textId="77777777" w:rsidR="00D63C2F" w:rsidRDefault="007F4B5F">
            <w:pPr>
              <w:pStyle w:val="ScreenshotNote"/>
            </w:pPr>
            <w:r>
              <w:rPr>
                <w:b/>
              </w:rPr>
              <w:t>Ảnh cần chụp:</w:t>
            </w:r>
            <w:r>
              <w:t xml:space="preserve"> tab BOM trong modal sản phẩm.</w:t>
            </w:r>
          </w:p>
        </w:tc>
      </w:tr>
      <w:tr w:rsidR="00D63C2F" w14:paraId="650256E9" w14:textId="77777777">
        <w:tc>
          <w:tcPr>
            <w:tcW w:w="9360" w:type="dxa"/>
            <w:shd w:val="clear" w:color="auto" w:fill="FFF7E6"/>
            <w:tcMar>
              <w:top w:w="80" w:type="dxa"/>
              <w:left w:w="120" w:type="dxa"/>
              <w:bottom w:w="80" w:type="dxa"/>
              <w:right w:w="120" w:type="dxa"/>
            </w:tcMar>
          </w:tcPr>
          <w:p w14:paraId="68000D12" w14:textId="77777777" w:rsidR="00D63C2F" w:rsidRDefault="007F4B5F">
            <w:pPr>
              <w:pStyle w:val="ScreenshotNote"/>
            </w:pPr>
            <w:r>
              <w:rPr>
                <w:b/>
              </w:rPr>
              <w:t>Khoanh/chú thích:</w:t>
            </w:r>
            <w:r>
              <w:t xml:space="preserve"> khoanh nút Thêm vật tư, cột phụ tùng, số lượng, ghi chú.</w:t>
            </w:r>
          </w:p>
        </w:tc>
      </w:tr>
    </w:tbl>
    <w:p w14:paraId="25CD0DA6" w14:textId="77777777" w:rsidR="00D63C2F" w:rsidRDefault="007F4B5F">
      <w:pPr>
        <w:pStyle w:val="u3"/>
      </w:pPr>
      <w:r>
        <w:t>8.2. Tab Danh mục</w:t>
      </w:r>
    </w:p>
    <w:p w14:paraId="46916D73" w14:textId="77777777" w:rsidR="00D63C2F" w:rsidRDefault="007F4B5F">
      <w:pPr>
        <w:pStyle w:val="ManualIntro"/>
      </w:pPr>
      <w:r>
        <w:t>Tab Danh mục hiển thị cây danh mục sản phẩm, hỗ trợ tìm kiếm, thêm, sửa, xóa và kéo thả thay đổi phân cấp.</w:t>
      </w:r>
    </w:p>
    <w:p w14:paraId="5420ADF1" w14:textId="77777777" w:rsidR="00D63C2F" w:rsidRDefault="007F4B5F">
      <w:pPr>
        <w:pStyle w:val="ManualIntro"/>
      </w:pPr>
      <w:r>
        <w:t>Thông tin trong danh mục:</w:t>
      </w:r>
    </w:p>
    <w:p w14:paraId="04BDD63D" w14:textId="77777777" w:rsidR="00D63C2F" w:rsidRDefault="007F4B5F">
      <w:pPr>
        <w:pStyle w:val="Duudong"/>
        <w:spacing w:after="80"/>
        <w:ind w:left="540" w:hanging="271"/>
      </w:pPr>
      <w:r>
        <w:t>Tên danh mục.</w:t>
      </w:r>
    </w:p>
    <w:p w14:paraId="01D093EB" w14:textId="77777777" w:rsidR="00D63C2F" w:rsidRDefault="007F4B5F">
      <w:pPr>
        <w:pStyle w:val="Duudong"/>
        <w:spacing w:after="80"/>
        <w:ind w:left="540" w:hanging="271"/>
      </w:pPr>
      <w:r>
        <w:t>Mã danh mục.</w:t>
      </w:r>
    </w:p>
    <w:p w14:paraId="39C742DD" w14:textId="77777777" w:rsidR="00D63C2F" w:rsidRDefault="007F4B5F">
      <w:pPr>
        <w:pStyle w:val="Duudong"/>
        <w:spacing w:after="80"/>
        <w:ind w:left="540" w:hanging="271"/>
      </w:pPr>
      <w:r>
        <w:t>Loại danh mục.</w:t>
      </w:r>
    </w:p>
    <w:p w14:paraId="2C5CDD5F" w14:textId="77777777" w:rsidR="00D63C2F" w:rsidRDefault="007F4B5F">
      <w:pPr>
        <w:pStyle w:val="Duudong"/>
        <w:spacing w:after="80"/>
        <w:ind w:left="540" w:hanging="271"/>
      </w:pPr>
      <w:r>
        <w:t>Danh mục cha.</w:t>
      </w:r>
    </w:p>
    <w:p w14:paraId="01A56221" w14:textId="77777777" w:rsidR="00D63C2F" w:rsidRDefault="007F4B5F">
      <w:pPr>
        <w:pStyle w:val="Duudong"/>
        <w:spacing w:after="80"/>
        <w:ind w:left="540" w:hanging="271"/>
      </w:pPr>
      <w:r>
        <w:t>Mô tả.</w:t>
      </w:r>
    </w:p>
    <w:p w14:paraId="40B22C95" w14:textId="77777777" w:rsidR="00D63C2F" w:rsidRDefault="007F4B5F">
      <w:pPr>
        <w:keepNext/>
      </w:pPr>
      <w:r>
        <w:rPr>
          <w:b/>
        </w:rPr>
        <w:t>Tạo danh mục:</w:t>
      </w:r>
    </w:p>
    <w:p w14:paraId="0E652A7F" w14:textId="77777777" w:rsidR="00D63C2F" w:rsidRDefault="007F4B5F">
      <w:pPr>
        <w:pStyle w:val="Sudong"/>
        <w:spacing w:after="80"/>
        <w:ind w:left="540" w:hanging="271"/>
      </w:pPr>
      <w:r>
        <w:t xml:space="preserve">Vào tab </w:t>
      </w:r>
      <w:r>
        <w:rPr>
          <w:b/>
        </w:rPr>
        <w:t>Danh mục</w:t>
      </w:r>
      <w:r>
        <w:t>.</w:t>
      </w:r>
    </w:p>
    <w:p w14:paraId="5A1C0B53" w14:textId="77777777" w:rsidR="00D63C2F" w:rsidRDefault="007F4B5F">
      <w:pPr>
        <w:pStyle w:val="Sudong"/>
        <w:spacing w:after="80"/>
        <w:ind w:left="540" w:hanging="271"/>
      </w:pPr>
      <w:r>
        <w:t xml:space="preserve">Bấm </w:t>
      </w:r>
      <w:r>
        <w:rPr>
          <w:b/>
        </w:rPr>
        <w:t>Thêm danh mục</w:t>
      </w:r>
      <w:r>
        <w:t xml:space="preserve"> hoặc </w:t>
      </w:r>
      <w:r>
        <w:rPr>
          <w:b/>
        </w:rPr>
        <w:t>Thêm danh mục gốc</w:t>
      </w:r>
      <w:r>
        <w:t>.</w:t>
      </w:r>
    </w:p>
    <w:p w14:paraId="00EB4A0B" w14:textId="77777777" w:rsidR="00D63C2F" w:rsidRDefault="007F4B5F">
      <w:pPr>
        <w:pStyle w:val="Sudong"/>
        <w:spacing w:after="80"/>
        <w:ind w:left="540" w:hanging="271"/>
      </w:pPr>
      <w:r>
        <w:t>Nhập tên, mã, loại, danh mục cha nếu có và mô tả.</w:t>
      </w:r>
    </w:p>
    <w:p w14:paraId="5D844822" w14:textId="77777777" w:rsidR="00D63C2F" w:rsidRDefault="007F4B5F">
      <w:pPr>
        <w:pStyle w:val="Sudong"/>
        <w:spacing w:after="80"/>
        <w:ind w:left="540" w:hanging="271"/>
      </w:pPr>
      <w:r>
        <w:t xml:space="preserve">Bấm </w:t>
      </w:r>
      <w:r>
        <w:rPr>
          <w:b/>
        </w:rPr>
        <w:t>Lưu</w:t>
      </w:r>
      <w:r>
        <w:t>.</w:t>
      </w:r>
    </w:p>
    <w:tbl>
      <w:tblPr>
        <w:tblStyle w:val="LiBang"/>
        <w:tblW w:w="9360" w:type="dxa"/>
        <w:tblInd w:w="120" w:type="dxa"/>
        <w:tblLook w:val="04A0" w:firstRow="1" w:lastRow="0" w:firstColumn="1" w:lastColumn="0" w:noHBand="0" w:noVBand="1"/>
      </w:tblPr>
      <w:tblGrid>
        <w:gridCol w:w="9360"/>
      </w:tblGrid>
      <w:tr w:rsidR="00D63C2F" w14:paraId="6B5286DD" w14:textId="77777777">
        <w:tc>
          <w:tcPr>
            <w:tcW w:w="9360" w:type="dxa"/>
            <w:shd w:val="clear" w:color="auto" w:fill="FFF7E6"/>
            <w:tcMar>
              <w:top w:w="80" w:type="dxa"/>
              <w:left w:w="120" w:type="dxa"/>
              <w:bottom w:w="80" w:type="dxa"/>
              <w:right w:w="120" w:type="dxa"/>
            </w:tcMar>
          </w:tcPr>
          <w:p w14:paraId="36D02CC6" w14:textId="77777777" w:rsidR="00D63C2F" w:rsidRDefault="007F4B5F">
            <w:pPr>
              <w:pStyle w:val="ScreenshotNote"/>
            </w:pPr>
            <w:r>
              <w:rPr>
                <w:b/>
              </w:rPr>
              <w:t>Ảnh cần chụp:</w:t>
            </w:r>
            <w:r>
              <w:t xml:space="preserve"> tab Danh mục.</w:t>
            </w:r>
          </w:p>
        </w:tc>
      </w:tr>
      <w:tr w:rsidR="00D63C2F" w14:paraId="791A0243" w14:textId="77777777">
        <w:tc>
          <w:tcPr>
            <w:tcW w:w="9360" w:type="dxa"/>
            <w:shd w:val="clear" w:color="auto" w:fill="FFF7E6"/>
            <w:tcMar>
              <w:top w:w="80" w:type="dxa"/>
              <w:left w:w="120" w:type="dxa"/>
              <w:bottom w:w="80" w:type="dxa"/>
              <w:right w:w="120" w:type="dxa"/>
            </w:tcMar>
          </w:tcPr>
          <w:p w14:paraId="580CAB71" w14:textId="77777777" w:rsidR="00D63C2F" w:rsidRDefault="007F4B5F">
            <w:pPr>
              <w:pStyle w:val="ScreenshotNote"/>
            </w:pPr>
            <w:r>
              <w:rPr>
                <w:b/>
              </w:rPr>
              <w:t>Khoanh/chú thích:</w:t>
            </w:r>
            <w:r>
              <w:t xml:space="preserve"> khoanh ô tìm kiếm, cây danh mục, nút thêm, nút sửa/xóa trên node.</w:t>
            </w:r>
          </w:p>
        </w:tc>
      </w:tr>
      <w:tr w:rsidR="00D63C2F" w14:paraId="234C8C8E" w14:textId="77777777">
        <w:tc>
          <w:tcPr>
            <w:tcW w:w="9360" w:type="dxa"/>
            <w:shd w:val="clear" w:color="auto" w:fill="FFF7E6"/>
            <w:tcMar>
              <w:top w:w="80" w:type="dxa"/>
              <w:left w:w="120" w:type="dxa"/>
              <w:bottom w:w="80" w:type="dxa"/>
              <w:right w:w="120" w:type="dxa"/>
            </w:tcMar>
          </w:tcPr>
          <w:p w14:paraId="75D5B9F9" w14:textId="77777777" w:rsidR="00D63C2F" w:rsidRDefault="007F4B5F">
            <w:pPr>
              <w:pStyle w:val="ScreenshotNote"/>
            </w:pPr>
            <w:r>
              <w:rPr>
                <w:b/>
              </w:rPr>
              <w:t>Ảnh cần chụp:</w:t>
            </w:r>
            <w:r>
              <w:t xml:space="preserve"> modal Thêm/Sửa danh mục.</w:t>
            </w:r>
          </w:p>
        </w:tc>
      </w:tr>
      <w:tr w:rsidR="00D63C2F" w14:paraId="32FF3161" w14:textId="77777777">
        <w:tc>
          <w:tcPr>
            <w:tcW w:w="9360" w:type="dxa"/>
            <w:shd w:val="clear" w:color="auto" w:fill="FFF7E6"/>
            <w:tcMar>
              <w:top w:w="80" w:type="dxa"/>
              <w:left w:w="120" w:type="dxa"/>
              <w:bottom w:w="80" w:type="dxa"/>
              <w:right w:w="120" w:type="dxa"/>
            </w:tcMar>
          </w:tcPr>
          <w:p w14:paraId="4AB8EA3E" w14:textId="77777777" w:rsidR="00D63C2F" w:rsidRDefault="007F4B5F">
            <w:pPr>
              <w:pStyle w:val="ScreenshotNote"/>
            </w:pPr>
            <w:r>
              <w:rPr>
                <w:b/>
              </w:rPr>
              <w:t>Khoanh/chú thích:</w:t>
            </w:r>
            <w:r>
              <w:t xml:space="preserve"> khoanh tên, mã, loại, danh mục cha, mô tả, nút Lưu.</w:t>
            </w:r>
          </w:p>
        </w:tc>
      </w:tr>
    </w:tbl>
    <w:p w14:paraId="03161C73" w14:textId="77777777" w:rsidR="00D63C2F" w:rsidRDefault="007F4B5F">
      <w:pPr>
        <w:pStyle w:val="u1"/>
      </w:pPr>
      <w:r>
        <w:t>9. Thư viện tệp</w:t>
      </w:r>
    </w:p>
    <w:p w14:paraId="024E22D3" w14:textId="77777777" w:rsidR="00D63C2F" w:rsidRDefault="007F4B5F">
      <w:pPr>
        <w:pStyle w:val="ManualIntro"/>
      </w:pPr>
      <w:r>
        <w:t xml:space="preserve">Đường dẫn: </w:t>
      </w:r>
      <w:r>
        <w:rPr>
          <w:b/>
        </w:rPr>
        <w:t>Thư viện tệp</w:t>
      </w:r>
      <w:r>
        <w:t xml:space="preserve"> hoặc `/file-library`.</w:t>
      </w:r>
    </w:p>
    <w:p w14:paraId="0A9AB13B" w14:textId="77777777" w:rsidR="00D63C2F" w:rsidRDefault="007F4B5F">
      <w:pPr>
        <w:pStyle w:val="ManualIntro"/>
      </w:pPr>
      <w:r>
        <w:t>Trang này tổng hợp chứng từ đã tải lên từ phiếu nhập, phiếu xuất và lệnh điều chuyển.</w:t>
      </w:r>
    </w:p>
    <w:p w14:paraId="6B8DCDDD" w14:textId="77777777" w:rsidR="00D63C2F" w:rsidRDefault="007F4B5F">
      <w:pPr>
        <w:pStyle w:val="ManualIntro"/>
      </w:pPr>
      <w:r>
        <w:lastRenderedPageBreak/>
        <w:t>Thông tin hiển thị:</w:t>
      </w:r>
    </w:p>
    <w:p w14:paraId="3A1F7AA9" w14:textId="77777777" w:rsidR="00D63C2F" w:rsidRDefault="007F4B5F">
      <w:pPr>
        <w:pStyle w:val="Duudong"/>
        <w:spacing w:after="80"/>
        <w:ind w:left="540" w:hanging="271"/>
      </w:pPr>
      <w:r>
        <w:t>Tổng số tệp.</w:t>
      </w:r>
    </w:p>
    <w:p w14:paraId="64B171E5" w14:textId="77777777" w:rsidR="00D63C2F" w:rsidRDefault="007F4B5F">
      <w:pPr>
        <w:pStyle w:val="Duudong"/>
        <w:spacing w:after="80"/>
        <w:ind w:left="540" w:hanging="271"/>
      </w:pPr>
      <w:r>
        <w:t>Số lượng theo định dạng PDF, DOCX, XLSX, CSV.</w:t>
      </w:r>
    </w:p>
    <w:p w14:paraId="066B497E" w14:textId="77777777" w:rsidR="00D63C2F" w:rsidRDefault="007F4B5F">
      <w:pPr>
        <w:pStyle w:val="Duudong"/>
        <w:spacing w:after="80"/>
        <w:ind w:left="540" w:hanging="271"/>
      </w:pPr>
      <w:r>
        <w:t>Bộ lọc tìm kiếm theo tên tệp, người upload, mã lệnh, mục đích.</w:t>
      </w:r>
    </w:p>
    <w:p w14:paraId="5CEF1E72" w14:textId="77777777" w:rsidR="00D63C2F" w:rsidRDefault="007F4B5F">
      <w:pPr>
        <w:pStyle w:val="Duudong"/>
        <w:spacing w:after="80"/>
        <w:ind w:left="540" w:hanging="271"/>
      </w:pPr>
      <w:r>
        <w:t>Bộ lọc nguồn: lệnh nhập, lệnh xuất, điều chuyển.</w:t>
      </w:r>
    </w:p>
    <w:p w14:paraId="5C6FD3AE" w14:textId="77777777" w:rsidR="00D63C2F" w:rsidRDefault="007F4B5F">
      <w:pPr>
        <w:pStyle w:val="Duudong"/>
        <w:spacing w:after="80"/>
        <w:ind w:left="540" w:hanging="271"/>
      </w:pPr>
      <w:r>
        <w:t>Bộ lọc định dạng tệp.</w:t>
      </w:r>
    </w:p>
    <w:p w14:paraId="49189300" w14:textId="77777777" w:rsidR="00D63C2F" w:rsidRDefault="007F4B5F">
      <w:pPr>
        <w:pStyle w:val="Duudong"/>
        <w:spacing w:after="80"/>
        <w:ind w:left="540" w:hanging="271"/>
      </w:pPr>
      <w:r>
        <w:t>Bảng tệp với tên tệp, loại, người upload, ngày upload, mục đích, lệnh liên quan và thao tác.</w:t>
      </w:r>
    </w:p>
    <w:p w14:paraId="4ECC4A34" w14:textId="77777777" w:rsidR="00D63C2F" w:rsidRDefault="007F4B5F">
      <w:pPr>
        <w:keepNext/>
      </w:pPr>
      <w:r>
        <w:rPr>
          <w:b/>
        </w:rPr>
        <w:t>Thao tác:</w:t>
      </w:r>
    </w:p>
    <w:p w14:paraId="0E47999D" w14:textId="77777777" w:rsidR="00D63C2F" w:rsidRDefault="007F4B5F">
      <w:pPr>
        <w:pStyle w:val="Sudong"/>
        <w:spacing w:after="80"/>
        <w:ind w:left="540" w:hanging="271"/>
      </w:pPr>
      <w:r>
        <w:t>Dùng ô tìm kiếm hoặc bộ lọc để tìm chứng từ.</w:t>
      </w:r>
    </w:p>
    <w:p w14:paraId="6BDCE503" w14:textId="77777777" w:rsidR="00D63C2F" w:rsidRDefault="007F4B5F">
      <w:pPr>
        <w:pStyle w:val="Sudong"/>
        <w:spacing w:after="80"/>
        <w:ind w:left="540" w:hanging="271"/>
      </w:pPr>
      <w:r>
        <w:t xml:space="preserve">Bấm </w:t>
      </w:r>
      <w:r>
        <w:rPr>
          <w:b/>
        </w:rPr>
        <w:t>Mở tệp</w:t>
      </w:r>
      <w:r>
        <w:t xml:space="preserve"> để xem.</w:t>
      </w:r>
    </w:p>
    <w:p w14:paraId="144AA126" w14:textId="77777777" w:rsidR="00D63C2F" w:rsidRDefault="007F4B5F">
      <w:pPr>
        <w:pStyle w:val="Sudong"/>
        <w:spacing w:after="80"/>
        <w:ind w:left="540" w:hanging="271"/>
      </w:pPr>
      <w:r>
        <w:t xml:space="preserve">Bấm </w:t>
      </w:r>
      <w:r>
        <w:rPr>
          <w:b/>
        </w:rPr>
        <w:t>Tải xuống</w:t>
      </w:r>
      <w:r>
        <w:t xml:space="preserve"> để tải file về máy.</w:t>
      </w:r>
    </w:p>
    <w:tbl>
      <w:tblPr>
        <w:tblStyle w:val="LiBang"/>
        <w:tblW w:w="9360" w:type="dxa"/>
        <w:tblInd w:w="120" w:type="dxa"/>
        <w:tblLook w:val="04A0" w:firstRow="1" w:lastRow="0" w:firstColumn="1" w:lastColumn="0" w:noHBand="0" w:noVBand="1"/>
      </w:tblPr>
      <w:tblGrid>
        <w:gridCol w:w="9360"/>
      </w:tblGrid>
      <w:tr w:rsidR="00D63C2F" w14:paraId="53256B39" w14:textId="77777777">
        <w:tc>
          <w:tcPr>
            <w:tcW w:w="9360" w:type="dxa"/>
            <w:shd w:val="clear" w:color="auto" w:fill="FFF7E6"/>
            <w:tcMar>
              <w:top w:w="80" w:type="dxa"/>
              <w:left w:w="120" w:type="dxa"/>
              <w:bottom w:w="80" w:type="dxa"/>
              <w:right w:w="120" w:type="dxa"/>
            </w:tcMar>
          </w:tcPr>
          <w:p w14:paraId="0E14E86E" w14:textId="77777777" w:rsidR="00D63C2F" w:rsidRDefault="007F4B5F">
            <w:pPr>
              <w:pStyle w:val="ScreenshotNote"/>
            </w:pPr>
            <w:r>
              <w:rPr>
                <w:b/>
              </w:rPr>
              <w:t>Ảnh cần chụp:</w:t>
            </w:r>
            <w:r>
              <w:t xml:space="preserve"> trang Thư viện tệp.</w:t>
            </w:r>
          </w:p>
        </w:tc>
      </w:tr>
      <w:tr w:rsidR="00D63C2F" w14:paraId="5D2797A2" w14:textId="77777777">
        <w:tc>
          <w:tcPr>
            <w:tcW w:w="9360" w:type="dxa"/>
            <w:shd w:val="clear" w:color="auto" w:fill="FFF7E6"/>
            <w:tcMar>
              <w:top w:w="80" w:type="dxa"/>
              <w:left w:w="120" w:type="dxa"/>
              <w:bottom w:w="80" w:type="dxa"/>
              <w:right w:w="120" w:type="dxa"/>
            </w:tcMar>
          </w:tcPr>
          <w:p w14:paraId="5D8F4A70" w14:textId="77777777" w:rsidR="00D63C2F" w:rsidRDefault="007F4B5F">
            <w:pPr>
              <w:pStyle w:val="ScreenshotNote"/>
            </w:pPr>
            <w:r>
              <w:rPr>
                <w:b/>
              </w:rPr>
              <w:t>Khoanh/chú thích:</w:t>
            </w:r>
            <w:r>
              <w:t xml:space="preserve"> khoanh thẻ thống kê định dạng, toolbar lọc, bảng tệp, nút Mở tệp/Tải xuống.</w:t>
            </w:r>
          </w:p>
        </w:tc>
      </w:tr>
    </w:tbl>
    <w:p w14:paraId="52F0FFBC" w14:textId="77777777" w:rsidR="00D63C2F" w:rsidRDefault="007F4B5F">
      <w:pPr>
        <w:pStyle w:val="u1"/>
      </w:pPr>
      <w:r>
        <w:t>10. Báo cáo chi phí</w:t>
      </w:r>
    </w:p>
    <w:p w14:paraId="028FBFFE" w14:textId="77777777" w:rsidR="00D63C2F" w:rsidRDefault="007F4B5F">
      <w:pPr>
        <w:pStyle w:val="ManualIntro"/>
      </w:pPr>
      <w:r>
        <w:t xml:space="preserve">Đường dẫn: </w:t>
      </w:r>
      <w:r>
        <w:rPr>
          <w:b/>
        </w:rPr>
        <w:t>Báo cáo chi phí</w:t>
      </w:r>
      <w:r>
        <w:t xml:space="preserve"> hoặc `/expenses`.</w:t>
      </w:r>
    </w:p>
    <w:p w14:paraId="5FC52DF1" w14:textId="77777777" w:rsidR="00D63C2F" w:rsidRDefault="007F4B5F">
      <w:pPr>
        <w:pStyle w:val="ManualIntro"/>
      </w:pPr>
      <w:r>
        <w:t>Trang báo cáo chi phí hiển thị dữ liệu phân tích theo kho và kỳ báo cáo.</w:t>
      </w:r>
    </w:p>
    <w:p w14:paraId="2A805903" w14:textId="77777777" w:rsidR="00D63C2F" w:rsidRDefault="007F4B5F">
      <w:pPr>
        <w:pStyle w:val="ManualIntro"/>
      </w:pPr>
      <w:r>
        <w:t>Thông tin hiển thị:</w:t>
      </w:r>
    </w:p>
    <w:p w14:paraId="18E38622" w14:textId="77777777" w:rsidR="00D63C2F" w:rsidRDefault="007F4B5F">
      <w:pPr>
        <w:pStyle w:val="Duudong"/>
        <w:spacing w:after="80"/>
        <w:ind w:left="540" w:hanging="271"/>
      </w:pPr>
      <w:r>
        <w:t>KPI doanh thu gộp, tổng chi phí, lợi nhuận ròng, biên lợi nhuận.</w:t>
      </w:r>
    </w:p>
    <w:p w14:paraId="6B9D891C" w14:textId="77777777" w:rsidR="00D63C2F" w:rsidRDefault="007F4B5F">
      <w:pPr>
        <w:pStyle w:val="Duudong"/>
        <w:spacing w:after="80"/>
        <w:ind w:left="540" w:hanging="271"/>
      </w:pPr>
      <w:r>
        <w:t>Thống kê theo nhóm chi phí.</w:t>
      </w:r>
    </w:p>
    <w:p w14:paraId="15A1F14F" w14:textId="77777777" w:rsidR="00D63C2F" w:rsidRDefault="007F4B5F">
      <w:pPr>
        <w:pStyle w:val="Duudong"/>
        <w:spacing w:after="80"/>
        <w:ind w:left="540" w:hanging="271"/>
      </w:pPr>
      <w:r>
        <w:t>Biểu đồ xu hướng chi phí.</w:t>
      </w:r>
    </w:p>
    <w:p w14:paraId="00B31A2D" w14:textId="77777777" w:rsidR="00D63C2F" w:rsidRDefault="007F4B5F">
      <w:pPr>
        <w:pStyle w:val="Duudong"/>
        <w:spacing w:after="80"/>
        <w:ind w:left="540" w:hanging="271"/>
      </w:pPr>
      <w:r>
        <w:t>Biểu đồ phân bổ chi phí.</w:t>
      </w:r>
    </w:p>
    <w:p w14:paraId="71FFE5D8" w14:textId="77777777" w:rsidR="00D63C2F" w:rsidRDefault="007F4B5F">
      <w:pPr>
        <w:pStyle w:val="Duudong"/>
        <w:spacing w:after="80"/>
        <w:ind w:left="540" w:hanging="271"/>
      </w:pPr>
      <w:r>
        <w:t>Biểu đồ doanh thu so với chi phí.</w:t>
      </w:r>
    </w:p>
    <w:p w14:paraId="012183D6" w14:textId="77777777" w:rsidR="00D63C2F" w:rsidRDefault="007F4B5F">
      <w:pPr>
        <w:pStyle w:val="Duudong"/>
        <w:spacing w:after="80"/>
        <w:ind w:left="540" w:hanging="271"/>
      </w:pPr>
      <w:r>
        <w:t>Bảng top chi phí với các chế độ xem: cao nhất, tăng nhiều nhất, thấp nhất.</w:t>
      </w:r>
    </w:p>
    <w:p w14:paraId="7DCB6B33" w14:textId="77777777" w:rsidR="00D63C2F" w:rsidRDefault="007F4B5F">
      <w:pPr>
        <w:pStyle w:val="Duudong"/>
        <w:spacing w:after="80"/>
        <w:ind w:left="540" w:hanging="271"/>
      </w:pPr>
      <w:r>
        <w:t>Cảnh báo cửa hàng vượt ngân sách khi xem toàn bộ kho.</w:t>
      </w:r>
    </w:p>
    <w:p w14:paraId="7FDC8826" w14:textId="77777777" w:rsidR="00D63C2F" w:rsidRDefault="007F4B5F">
      <w:pPr>
        <w:keepNext/>
      </w:pPr>
      <w:r>
        <w:rPr>
          <w:b/>
        </w:rPr>
        <w:t>Thao tác:</w:t>
      </w:r>
    </w:p>
    <w:p w14:paraId="4A601284" w14:textId="77777777" w:rsidR="00D63C2F" w:rsidRDefault="007F4B5F">
      <w:pPr>
        <w:pStyle w:val="Sudong"/>
        <w:spacing w:after="80"/>
        <w:ind w:left="540" w:hanging="271"/>
      </w:pPr>
      <w:r>
        <w:t xml:space="preserve">Vào </w:t>
      </w:r>
      <w:r>
        <w:rPr>
          <w:b/>
        </w:rPr>
        <w:t>Báo cáo chi phí</w:t>
      </w:r>
      <w:r>
        <w:t>.</w:t>
      </w:r>
    </w:p>
    <w:p w14:paraId="62B31D67" w14:textId="77777777" w:rsidR="00D63C2F" w:rsidRDefault="007F4B5F">
      <w:pPr>
        <w:pStyle w:val="Sudong"/>
        <w:spacing w:after="80"/>
        <w:ind w:left="540" w:hanging="271"/>
      </w:pPr>
      <w:r>
        <w:t>Chọn kho/kỳ báo cáo ở shell chi phí nếu có.</w:t>
      </w:r>
    </w:p>
    <w:p w14:paraId="0C7BF541" w14:textId="77777777" w:rsidR="00D63C2F" w:rsidRDefault="007F4B5F">
      <w:pPr>
        <w:pStyle w:val="Sudong"/>
        <w:spacing w:after="80"/>
        <w:ind w:left="540" w:hanging="271"/>
      </w:pPr>
      <w:r>
        <w:t>Bấm vào một thẻ nhóm chi phí để mở modal chi tiết.</w:t>
      </w:r>
    </w:p>
    <w:p w14:paraId="0A7C6342" w14:textId="77777777" w:rsidR="00D63C2F" w:rsidRDefault="007F4B5F">
      <w:pPr>
        <w:pStyle w:val="Sudong"/>
        <w:spacing w:after="80"/>
        <w:ind w:left="540" w:hanging="271"/>
      </w:pPr>
      <w:r>
        <w:t>Dùng bảng top chi phí để chuyển chế độ xem.</w:t>
      </w:r>
    </w:p>
    <w:tbl>
      <w:tblPr>
        <w:tblStyle w:val="LiBang"/>
        <w:tblW w:w="9360" w:type="dxa"/>
        <w:tblInd w:w="120" w:type="dxa"/>
        <w:tblLook w:val="04A0" w:firstRow="1" w:lastRow="0" w:firstColumn="1" w:lastColumn="0" w:noHBand="0" w:noVBand="1"/>
      </w:tblPr>
      <w:tblGrid>
        <w:gridCol w:w="9360"/>
      </w:tblGrid>
      <w:tr w:rsidR="00D63C2F" w14:paraId="39783595" w14:textId="77777777">
        <w:tc>
          <w:tcPr>
            <w:tcW w:w="9360" w:type="dxa"/>
            <w:shd w:val="clear" w:color="auto" w:fill="FFF7E6"/>
            <w:tcMar>
              <w:top w:w="80" w:type="dxa"/>
              <w:left w:w="120" w:type="dxa"/>
              <w:bottom w:w="80" w:type="dxa"/>
              <w:right w:w="120" w:type="dxa"/>
            </w:tcMar>
          </w:tcPr>
          <w:p w14:paraId="60F887A2" w14:textId="77777777" w:rsidR="00D63C2F" w:rsidRDefault="007F4B5F">
            <w:pPr>
              <w:pStyle w:val="ScreenshotNote"/>
            </w:pPr>
            <w:r>
              <w:rPr>
                <w:b/>
              </w:rPr>
              <w:t>Ảnh cần chụp:</w:t>
            </w:r>
            <w:r>
              <w:t xml:space="preserve"> trang Báo cáo chi phí.</w:t>
            </w:r>
          </w:p>
        </w:tc>
      </w:tr>
      <w:tr w:rsidR="00D63C2F" w14:paraId="17CE216B" w14:textId="77777777">
        <w:tc>
          <w:tcPr>
            <w:tcW w:w="9360" w:type="dxa"/>
            <w:shd w:val="clear" w:color="auto" w:fill="FFF7E6"/>
            <w:tcMar>
              <w:top w:w="80" w:type="dxa"/>
              <w:left w:w="120" w:type="dxa"/>
              <w:bottom w:w="80" w:type="dxa"/>
              <w:right w:w="120" w:type="dxa"/>
            </w:tcMar>
          </w:tcPr>
          <w:p w14:paraId="53AC65E7" w14:textId="77777777" w:rsidR="00D63C2F" w:rsidRDefault="007F4B5F">
            <w:pPr>
              <w:pStyle w:val="ScreenshotNote"/>
            </w:pPr>
            <w:r>
              <w:rPr>
                <w:b/>
              </w:rPr>
              <w:lastRenderedPageBreak/>
              <w:t>Khoanh/chú thích:</w:t>
            </w:r>
            <w:r>
              <w:t xml:space="preserve"> khoanh KPI, nhóm chi phí, biểu đồ xu hướng, biểu đồ phân bổ, bảng top chi phí.</w:t>
            </w:r>
          </w:p>
        </w:tc>
      </w:tr>
    </w:tbl>
    <w:p w14:paraId="59E4B8D2" w14:textId="77777777" w:rsidR="00D63C2F" w:rsidRDefault="007F4B5F">
      <w:pPr>
        <w:pStyle w:val="u1"/>
      </w:pPr>
      <w:r>
        <w:t>11. Nhập liệu chi phí</w:t>
      </w:r>
    </w:p>
    <w:p w14:paraId="36933DE9" w14:textId="77777777" w:rsidR="00D63C2F" w:rsidRDefault="007F4B5F">
      <w:pPr>
        <w:pStyle w:val="ManualIntro"/>
      </w:pPr>
      <w:r>
        <w:t xml:space="preserve">Đường dẫn: </w:t>
      </w:r>
      <w:r>
        <w:rPr>
          <w:b/>
        </w:rPr>
        <w:t>Nhập liệu chi phí</w:t>
      </w:r>
      <w:r>
        <w:t xml:space="preserve"> hoặc `/expenses/entry`.</w:t>
      </w:r>
    </w:p>
    <w:p w14:paraId="49BAE385" w14:textId="77777777" w:rsidR="00D63C2F" w:rsidRDefault="007F4B5F">
      <w:pPr>
        <w:pStyle w:val="ManualIntro"/>
      </w:pPr>
      <w:r>
        <w:t>Trang này dùng để nhập ngân sách và thực chi cho từng kho theo kỳ.</w:t>
      </w:r>
    </w:p>
    <w:p w14:paraId="21B730EC" w14:textId="77777777" w:rsidR="00D63C2F" w:rsidRDefault="007F4B5F">
      <w:pPr>
        <w:pStyle w:val="ManualIntro"/>
      </w:pPr>
      <w:r>
        <w:t xml:space="preserve">Lưu ý: khi chọn </w:t>
      </w:r>
      <w:r>
        <w:rPr>
          <w:b/>
        </w:rPr>
        <w:t>Tất cả cửa hàng</w:t>
      </w:r>
      <w:r>
        <w:t>, hệ thống chỉ cho xem tổng hợp. Muốn nhập liệu cần chọn một cửa hàng/kho cụ thể.</w:t>
      </w:r>
    </w:p>
    <w:p w14:paraId="0BDC8BC7" w14:textId="77777777" w:rsidR="00D63C2F" w:rsidRDefault="007F4B5F">
      <w:pPr>
        <w:pStyle w:val="ManualIntro"/>
      </w:pPr>
      <w:r>
        <w:t>Thông tin hiển thị:</w:t>
      </w:r>
    </w:p>
    <w:p w14:paraId="26EB140E" w14:textId="77777777" w:rsidR="00D63C2F" w:rsidRDefault="007F4B5F">
      <w:pPr>
        <w:pStyle w:val="Duudong"/>
        <w:spacing w:after="80"/>
        <w:ind w:left="540" w:hanging="271"/>
      </w:pPr>
      <w:r>
        <w:t>Trạng thái kỳ: mở hoặc đã khóa.</w:t>
      </w:r>
    </w:p>
    <w:p w14:paraId="236D30DC" w14:textId="77777777" w:rsidR="00D63C2F" w:rsidRDefault="007F4B5F">
      <w:pPr>
        <w:pStyle w:val="Duudong"/>
        <w:spacing w:after="80"/>
        <w:ind w:left="540" w:hanging="271"/>
      </w:pPr>
      <w:r>
        <w:t>Kỳ và kho đang nhập liệu.</w:t>
      </w:r>
    </w:p>
    <w:p w14:paraId="2EF81E3F" w14:textId="77777777" w:rsidR="00D63C2F" w:rsidRDefault="007F4B5F">
      <w:pPr>
        <w:pStyle w:val="Duudong"/>
        <w:spacing w:after="80"/>
        <w:ind w:left="540" w:hanging="271"/>
      </w:pPr>
      <w:r>
        <w:t xml:space="preserve">Nút </w:t>
      </w:r>
      <w:r>
        <w:rPr>
          <w:b/>
        </w:rPr>
        <w:t>Khóa kỳ</w:t>
      </w:r>
      <w:r>
        <w:t xml:space="preserve"> hoặc </w:t>
      </w:r>
      <w:r>
        <w:rPr>
          <w:b/>
        </w:rPr>
        <w:t>Mở lại kỳ</w:t>
      </w:r>
      <w:r>
        <w:t xml:space="preserve"> theo quyền.</w:t>
      </w:r>
    </w:p>
    <w:p w14:paraId="7FAD24CF" w14:textId="77777777" w:rsidR="00D63C2F" w:rsidRDefault="007F4B5F">
      <w:pPr>
        <w:pStyle w:val="Duudong"/>
        <w:spacing w:after="80"/>
        <w:ind w:left="540" w:hanging="271"/>
      </w:pPr>
      <w:r>
        <w:t>Panel import Excel.</w:t>
      </w:r>
    </w:p>
    <w:p w14:paraId="306A15CE" w14:textId="77777777" w:rsidR="00D63C2F" w:rsidRDefault="007F4B5F">
      <w:pPr>
        <w:pStyle w:val="Duudong"/>
        <w:spacing w:after="80"/>
        <w:ind w:left="540" w:hanging="271"/>
      </w:pPr>
      <w:r>
        <w:t>Bảng nhập liệu theo nhóm chi phí.</w:t>
      </w:r>
    </w:p>
    <w:p w14:paraId="70D35C5F" w14:textId="77777777" w:rsidR="00D63C2F" w:rsidRDefault="007F4B5F">
      <w:pPr>
        <w:pStyle w:val="Duudong"/>
        <w:spacing w:after="80"/>
        <w:ind w:left="540" w:hanging="271"/>
      </w:pPr>
      <w:r>
        <w:t>Các dòng chi phí cố định và dòng chi phí tự tạo.</w:t>
      </w:r>
    </w:p>
    <w:p w14:paraId="778B8EDC" w14:textId="77777777" w:rsidR="00D63C2F" w:rsidRDefault="007F4B5F">
      <w:pPr>
        <w:keepNext/>
      </w:pPr>
      <w:r>
        <w:rPr>
          <w:b/>
        </w:rPr>
        <w:t>Thao tác:</w:t>
      </w:r>
    </w:p>
    <w:p w14:paraId="3FF492EC" w14:textId="77777777" w:rsidR="00D63C2F" w:rsidRDefault="007F4B5F">
      <w:pPr>
        <w:pStyle w:val="Sudong"/>
        <w:spacing w:after="80"/>
        <w:ind w:left="540" w:hanging="271"/>
      </w:pPr>
      <w:r>
        <w:t>Chọn một kho cụ thể.</w:t>
      </w:r>
    </w:p>
    <w:p w14:paraId="24B52B19" w14:textId="77777777" w:rsidR="00D63C2F" w:rsidRDefault="007F4B5F">
      <w:pPr>
        <w:pStyle w:val="Sudong"/>
        <w:spacing w:after="80"/>
        <w:ind w:left="540" w:hanging="271"/>
      </w:pPr>
      <w:r>
        <w:t>Nhập ngân sách/thực chi vào bảng.</w:t>
      </w:r>
    </w:p>
    <w:p w14:paraId="55431CDF" w14:textId="77777777" w:rsidR="00D63C2F" w:rsidRDefault="007F4B5F">
      <w:pPr>
        <w:pStyle w:val="Sudong"/>
        <w:spacing w:after="80"/>
        <w:ind w:left="540" w:hanging="271"/>
      </w:pPr>
      <w:r>
        <w:t>Thêm dòng chi phí tự tạo nếu cần.</w:t>
      </w:r>
    </w:p>
    <w:p w14:paraId="0AB77919" w14:textId="77777777" w:rsidR="00D63C2F" w:rsidRDefault="007F4B5F">
      <w:pPr>
        <w:pStyle w:val="Sudong"/>
        <w:spacing w:after="80"/>
        <w:ind w:left="540" w:hanging="271"/>
      </w:pPr>
      <w:r>
        <w:t>Dùng import Excel để nhập nhanh.</w:t>
      </w:r>
    </w:p>
    <w:p w14:paraId="3BAD5EA4" w14:textId="77777777" w:rsidR="00D63C2F" w:rsidRDefault="007F4B5F">
      <w:pPr>
        <w:pStyle w:val="Sudong"/>
        <w:spacing w:after="80"/>
        <w:ind w:left="540" w:hanging="271"/>
      </w:pPr>
      <w:r>
        <w:t xml:space="preserve">Khi hoàn tất, bấm </w:t>
      </w:r>
      <w:r>
        <w:rPr>
          <w:b/>
        </w:rPr>
        <w:t>Khóa kỳ</w:t>
      </w:r>
      <w:r>
        <w:t xml:space="preserve"> nếu có quyền. Nếu cần sửa lại kỳ đã khóa, bấm </w:t>
      </w:r>
      <w:r>
        <w:rPr>
          <w:b/>
        </w:rPr>
        <w:t>Mở lại kỳ</w:t>
      </w:r>
      <w:r>
        <w:t xml:space="preserve"> nếu có quyền.</w:t>
      </w:r>
    </w:p>
    <w:tbl>
      <w:tblPr>
        <w:tblStyle w:val="LiBang"/>
        <w:tblW w:w="9360" w:type="dxa"/>
        <w:tblInd w:w="120" w:type="dxa"/>
        <w:tblLook w:val="04A0" w:firstRow="1" w:lastRow="0" w:firstColumn="1" w:lastColumn="0" w:noHBand="0" w:noVBand="1"/>
      </w:tblPr>
      <w:tblGrid>
        <w:gridCol w:w="9360"/>
      </w:tblGrid>
      <w:tr w:rsidR="00D63C2F" w14:paraId="0265362B" w14:textId="77777777">
        <w:tc>
          <w:tcPr>
            <w:tcW w:w="9360" w:type="dxa"/>
            <w:shd w:val="clear" w:color="auto" w:fill="FFF7E6"/>
            <w:tcMar>
              <w:top w:w="80" w:type="dxa"/>
              <w:left w:w="120" w:type="dxa"/>
              <w:bottom w:w="80" w:type="dxa"/>
              <w:right w:w="120" w:type="dxa"/>
            </w:tcMar>
          </w:tcPr>
          <w:p w14:paraId="05149A04" w14:textId="77777777" w:rsidR="00D63C2F" w:rsidRDefault="007F4B5F">
            <w:pPr>
              <w:pStyle w:val="ScreenshotNote"/>
            </w:pPr>
            <w:r>
              <w:rPr>
                <w:b/>
              </w:rPr>
              <w:t>Ảnh cần chụp:</w:t>
            </w:r>
            <w:r>
              <w:t xml:space="preserve"> trang Nhập liệu chi phí khi chọn kho cụ thể.</w:t>
            </w:r>
          </w:p>
        </w:tc>
      </w:tr>
      <w:tr w:rsidR="00D63C2F" w14:paraId="2A2C468A" w14:textId="77777777">
        <w:tc>
          <w:tcPr>
            <w:tcW w:w="9360" w:type="dxa"/>
            <w:shd w:val="clear" w:color="auto" w:fill="FFF7E6"/>
            <w:tcMar>
              <w:top w:w="80" w:type="dxa"/>
              <w:left w:w="120" w:type="dxa"/>
              <w:bottom w:w="80" w:type="dxa"/>
              <w:right w:w="120" w:type="dxa"/>
            </w:tcMar>
          </w:tcPr>
          <w:p w14:paraId="7FDBB143" w14:textId="77777777" w:rsidR="00D63C2F" w:rsidRDefault="007F4B5F">
            <w:pPr>
              <w:pStyle w:val="ScreenshotNote"/>
            </w:pPr>
            <w:r>
              <w:rPr>
                <w:b/>
              </w:rPr>
              <w:t>Khoanh/chú thích:</w:t>
            </w:r>
            <w:r>
              <w:t xml:space="preserve"> khoanh trạng thái kỳ, nút Khóa kỳ/Mở lại kỳ, panel import Excel, bảng nhập liệu.</w:t>
            </w:r>
          </w:p>
        </w:tc>
      </w:tr>
      <w:tr w:rsidR="00D63C2F" w14:paraId="72015AFF" w14:textId="77777777">
        <w:tc>
          <w:tcPr>
            <w:tcW w:w="9360" w:type="dxa"/>
            <w:shd w:val="clear" w:color="auto" w:fill="FFF7E6"/>
            <w:tcMar>
              <w:top w:w="80" w:type="dxa"/>
              <w:left w:w="120" w:type="dxa"/>
              <w:bottom w:w="80" w:type="dxa"/>
              <w:right w:w="120" w:type="dxa"/>
            </w:tcMar>
          </w:tcPr>
          <w:p w14:paraId="7F9AD599" w14:textId="77777777" w:rsidR="00D63C2F" w:rsidRDefault="007F4B5F">
            <w:pPr>
              <w:pStyle w:val="ScreenshotNote"/>
            </w:pPr>
            <w:r>
              <w:rPr>
                <w:b/>
              </w:rPr>
              <w:t>Ảnh cần chụp:</w:t>
            </w:r>
            <w:r>
              <w:t xml:space="preserve"> thông báo khi chọn Tất cả cửa hàng.</w:t>
            </w:r>
          </w:p>
        </w:tc>
      </w:tr>
      <w:tr w:rsidR="00D63C2F" w14:paraId="3BD7F9AF" w14:textId="77777777">
        <w:tc>
          <w:tcPr>
            <w:tcW w:w="9360" w:type="dxa"/>
            <w:shd w:val="clear" w:color="auto" w:fill="FFF7E6"/>
            <w:tcMar>
              <w:top w:w="80" w:type="dxa"/>
              <w:left w:w="120" w:type="dxa"/>
              <w:bottom w:w="80" w:type="dxa"/>
              <w:right w:w="120" w:type="dxa"/>
            </w:tcMar>
          </w:tcPr>
          <w:p w14:paraId="390CD1C3" w14:textId="77777777" w:rsidR="00D63C2F" w:rsidRDefault="007F4B5F">
            <w:pPr>
              <w:pStyle w:val="ScreenshotNote"/>
            </w:pPr>
            <w:r>
              <w:rPr>
                <w:b/>
              </w:rPr>
              <w:t>Khoanh/chú thích:</w:t>
            </w:r>
            <w:r>
              <w:t xml:space="preserve"> khoanh thông báo “chọn cửa hàng cụ thể để nhập liệu”.</w:t>
            </w:r>
          </w:p>
        </w:tc>
      </w:tr>
    </w:tbl>
    <w:p w14:paraId="6792923A" w14:textId="77777777" w:rsidR="00D63C2F" w:rsidRDefault="007F4B5F">
      <w:pPr>
        <w:pStyle w:val="u1"/>
      </w:pPr>
      <w:r>
        <w:t>12. Thông báo</w:t>
      </w:r>
    </w:p>
    <w:p w14:paraId="7D00AB3C" w14:textId="77777777" w:rsidR="00D63C2F" w:rsidRDefault="007F4B5F">
      <w:pPr>
        <w:pStyle w:val="ManualIntro"/>
      </w:pPr>
      <w:r>
        <w:t xml:space="preserve">Đường dẫn: </w:t>
      </w:r>
      <w:r>
        <w:rPr>
          <w:b/>
        </w:rPr>
        <w:t>Thông báo</w:t>
      </w:r>
      <w:r>
        <w:t xml:space="preserve"> hoặc `/notification`.</w:t>
      </w:r>
    </w:p>
    <w:p w14:paraId="1DB619C8" w14:textId="77777777" w:rsidR="00D63C2F" w:rsidRDefault="007F4B5F">
      <w:pPr>
        <w:pStyle w:val="ManualIntro"/>
      </w:pPr>
      <w:r>
        <w:t>Trang Thông báo dùng để gửi thông báo nội bộ hoặc email và xem lịch sử gửi.</w:t>
      </w:r>
    </w:p>
    <w:p w14:paraId="6E07C03B" w14:textId="77777777" w:rsidR="00D63C2F" w:rsidRDefault="007F4B5F">
      <w:pPr>
        <w:pStyle w:val="ManualIntro"/>
      </w:pPr>
      <w:r>
        <w:lastRenderedPageBreak/>
        <w:t>Có 2 kênh gửi:</w:t>
      </w:r>
    </w:p>
    <w:p w14:paraId="3A668893" w14:textId="77777777" w:rsidR="00D63C2F" w:rsidRDefault="007F4B5F">
      <w:pPr>
        <w:pStyle w:val="Duudong"/>
        <w:spacing w:after="80"/>
        <w:ind w:left="540" w:hanging="271"/>
      </w:pPr>
      <w:r>
        <w:rPr>
          <w:b/>
        </w:rPr>
        <w:t>Thông báo trong hệ thống</w:t>
      </w:r>
      <w:r>
        <w:t>.</w:t>
      </w:r>
    </w:p>
    <w:p w14:paraId="0A925409" w14:textId="77777777" w:rsidR="00D63C2F" w:rsidRDefault="007F4B5F">
      <w:pPr>
        <w:pStyle w:val="Duudong"/>
        <w:spacing w:after="80"/>
        <w:ind w:left="540" w:hanging="271"/>
      </w:pPr>
      <w:r>
        <w:rPr>
          <w:b/>
        </w:rPr>
        <w:t>Email</w:t>
      </w:r>
      <w:r>
        <w:t>.</w:t>
      </w:r>
    </w:p>
    <w:p w14:paraId="2AAE8E93" w14:textId="77777777" w:rsidR="00D63C2F" w:rsidRDefault="007F4B5F">
      <w:pPr>
        <w:pStyle w:val="ManualIntro"/>
      </w:pPr>
      <w:r>
        <w:t>Thông báo trong hệ thống gồm:</w:t>
      </w:r>
    </w:p>
    <w:p w14:paraId="05A064D0" w14:textId="77777777" w:rsidR="00D63C2F" w:rsidRDefault="007F4B5F">
      <w:pPr>
        <w:pStyle w:val="Duudong"/>
        <w:spacing w:after="80"/>
        <w:ind w:left="540" w:hanging="271"/>
      </w:pPr>
      <w:r>
        <w:t>Người nhận theo user.</w:t>
      </w:r>
    </w:p>
    <w:p w14:paraId="75483702" w14:textId="77777777" w:rsidR="00D63C2F" w:rsidRDefault="007F4B5F">
      <w:pPr>
        <w:pStyle w:val="Duudong"/>
        <w:spacing w:after="80"/>
        <w:ind w:left="540" w:hanging="271"/>
      </w:pPr>
      <w:r>
        <w:t>Người nhận theo vai trò.</w:t>
      </w:r>
    </w:p>
    <w:p w14:paraId="6E733173" w14:textId="77777777" w:rsidR="00D63C2F" w:rsidRDefault="007F4B5F">
      <w:pPr>
        <w:pStyle w:val="Duudong"/>
        <w:spacing w:after="80"/>
        <w:ind w:left="540" w:hanging="271"/>
      </w:pPr>
      <w:r>
        <w:t>Tiêu đề.</w:t>
      </w:r>
    </w:p>
    <w:p w14:paraId="543CEE01" w14:textId="77777777" w:rsidR="00D63C2F" w:rsidRDefault="007F4B5F">
      <w:pPr>
        <w:pStyle w:val="Duudong"/>
        <w:spacing w:after="80"/>
        <w:ind w:left="540" w:hanging="271"/>
      </w:pPr>
      <w:r>
        <w:t>Nội dung.</w:t>
      </w:r>
    </w:p>
    <w:p w14:paraId="4083857D" w14:textId="77777777" w:rsidR="00D63C2F" w:rsidRDefault="007F4B5F">
      <w:pPr>
        <w:pStyle w:val="Duudong"/>
        <w:spacing w:after="80"/>
        <w:ind w:left="540" w:hanging="271"/>
      </w:pPr>
      <w:r>
        <w:t>Mức ưu tiên.</w:t>
      </w:r>
    </w:p>
    <w:p w14:paraId="10A4E02F" w14:textId="77777777" w:rsidR="00D63C2F" w:rsidRDefault="007F4B5F">
      <w:pPr>
        <w:pStyle w:val="Duudong"/>
        <w:spacing w:after="80"/>
        <w:ind w:left="540" w:hanging="271"/>
      </w:pPr>
      <w:r>
        <w:t>Link hành động nếu có.</w:t>
      </w:r>
    </w:p>
    <w:p w14:paraId="20392166" w14:textId="77777777" w:rsidR="00D63C2F" w:rsidRDefault="007F4B5F">
      <w:pPr>
        <w:pStyle w:val="ManualIntro"/>
      </w:pPr>
      <w:r>
        <w:t>Email gồm:</w:t>
      </w:r>
    </w:p>
    <w:p w14:paraId="4AC313FB" w14:textId="77777777" w:rsidR="00D63C2F" w:rsidRDefault="007F4B5F">
      <w:pPr>
        <w:pStyle w:val="Duudong"/>
        <w:spacing w:after="80"/>
        <w:ind w:left="540" w:hanging="271"/>
      </w:pPr>
      <w:r>
        <w:t>To, CC, BCC.</w:t>
      </w:r>
    </w:p>
    <w:p w14:paraId="38E25A6D" w14:textId="77777777" w:rsidR="00D63C2F" w:rsidRDefault="007F4B5F">
      <w:pPr>
        <w:pStyle w:val="Duudong"/>
        <w:spacing w:after="80"/>
        <w:ind w:left="540" w:hanging="271"/>
      </w:pPr>
      <w:r>
        <w:t>Tiêu đề.</w:t>
      </w:r>
    </w:p>
    <w:p w14:paraId="5EB3E40F" w14:textId="77777777" w:rsidR="00D63C2F" w:rsidRDefault="007F4B5F">
      <w:pPr>
        <w:pStyle w:val="Duudong"/>
        <w:spacing w:after="80"/>
        <w:ind w:left="540" w:hanging="271"/>
      </w:pPr>
      <w:r>
        <w:t>Nội dung email bằng trình soạn thảo.</w:t>
      </w:r>
    </w:p>
    <w:p w14:paraId="3640F2D5" w14:textId="77777777" w:rsidR="00D63C2F" w:rsidRDefault="007F4B5F">
      <w:pPr>
        <w:pStyle w:val="ManualIntro"/>
      </w:pPr>
      <w:r>
        <w:t>Bên phải là panel lịch sử gửi nếu tài khoản có quyền xem.</w:t>
      </w:r>
    </w:p>
    <w:p w14:paraId="74B0B7FB" w14:textId="77777777" w:rsidR="00D63C2F" w:rsidRDefault="007F4B5F">
      <w:pPr>
        <w:keepNext/>
      </w:pPr>
      <w:r>
        <w:rPr>
          <w:b/>
        </w:rPr>
        <w:t>Thao tác:</w:t>
      </w:r>
    </w:p>
    <w:p w14:paraId="3A8F19E3" w14:textId="77777777" w:rsidR="00D63C2F" w:rsidRDefault="007F4B5F">
      <w:pPr>
        <w:pStyle w:val="Sudong"/>
        <w:spacing w:after="80"/>
        <w:ind w:left="540" w:hanging="271"/>
      </w:pPr>
      <w:r>
        <w:t xml:space="preserve">Vào </w:t>
      </w:r>
      <w:r>
        <w:rPr>
          <w:b/>
        </w:rPr>
        <w:t>Thông báo</w:t>
      </w:r>
      <w:r>
        <w:t>.</w:t>
      </w:r>
    </w:p>
    <w:p w14:paraId="1EE0DD21" w14:textId="77777777" w:rsidR="00D63C2F" w:rsidRDefault="007F4B5F">
      <w:pPr>
        <w:pStyle w:val="Sudong"/>
        <w:spacing w:after="80"/>
        <w:ind w:left="540" w:hanging="271"/>
      </w:pPr>
      <w:r>
        <w:t>Chọn tab gửi trong hệ thống hoặc email.</w:t>
      </w:r>
    </w:p>
    <w:p w14:paraId="338FEF4A" w14:textId="77777777" w:rsidR="00D63C2F" w:rsidRDefault="007F4B5F">
      <w:pPr>
        <w:pStyle w:val="Sudong"/>
        <w:spacing w:after="80"/>
        <w:ind w:left="540" w:hanging="271"/>
      </w:pPr>
      <w:r>
        <w:t>Nhập người nhận và nội dung.</w:t>
      </w:r>
    </w:p>
    <w:p w14:paraId="33DBBB7B" w14:textId="77777777" w:rsidR="00D63C2F" w:rsidRDefault="007F4B5F">
      <w:pPr>
        <w:pStyle w:val="Sudong"/>
        <w:spacing w:after="80"/>
        <w:ind w:left="540" w:hanging="271"/>
      </w:pPr>
      <w:r>
        <w:t>Bấm gửi.</w:t>
      </w:r>
    </w:p>
    <w:p w14:paraId="0FB4301C" w14:textId="77777777" w:rsidR="00D63C2F" w:rsidRDefault="007F4B5F">
      <w:pPr>
        <w:pStyle w:val="Sudong"/>
        <w:spacing w:after="80"/>
        <w:ind w:left="540" w:hanging="271"/>
      </w:pPr>
      <w:r>
        <w:t>Theo dõi lịch sử gửi ở panel bên phải.</w:t>
      </w:r>
    </w:p>
    <w:tbl>
      <w:tblPr>
        <w:tblStyle w:val="LiBang"/>
        <w:tblW w:w="9360" w:type="dxa"/>
        <w:tblInd w:w="120" w:type="dxa"/>
        <w:tblLook w:val="04A0" w:firstRow="1" w:lastRow="0" w:firstColumn="1" w:lastColumn="0" w:noHBand="0" w:noVBand="1"/>
      </w:tblPr>
      <w:tblGrid>
        <w:gridCol w:w="9360"/>
      </w:tblGrid>
      <w:tr w:rsidR="00D63C2F" w14:paraId="1D111FE9" w14:textId="77777777">
        <w:tc>
          <w:tcPr>
            <w:tcW w:w="9360" w:type="dxa"/>
            <w:shd w:val="clear" w:color="auto" w:fill="FFF7E6"/>
            <w:tcMar>
              <w:top w:w="80" w:type="dxa"/>
              <w:left w:w="120" w:type="dxa"/>
              <w:bottom w:w="80" w:type="dxa"/>
              <w:right w:w="120" w:type="dxa"/>
            </w:tcMar>
          </w:tcPr>
          <w:p w14:paraId="0EA64E28" w14:textId="77777777" w:rsidR="00D63C2F" w:rsidRDefault="007F4B5F">
            <w:pPr>
              <w:pStyle w:val="ScreenshotNote"/>
            </w:pPr>
            <w:r>
              <w:rPr>
                <w:b/>
              </w:rPr>
              <w:t>Ảnh cần chụp:</w:t>
            </w:r>
            <w:r>
              <w:t xml:space="preserve"> trang Thông báo tab thông báo trong hệ thống.</w:t>
            </w:r>
          </w:p>
        </w:tc>
      </w:tr>
      <w:tr w:rsidR="00D63C2F" w14:paraId="28594391" w14:textId="77777777">
        <w:tc>
          <w:tcPr>
            <w:tcW w:w="9360" w:type="dxa"/>
            <w:shd w:val="clear" w:color="auto" w:fill="FFF7E6"/>
            <w:tcMar>
              <w:top w:w="80" w:type="dxa"/>
              <w:left w:w="120" w:type="dxa"/>
              <w:bottom w:w="80" w:type="dxa"/>
              <w:right w:w="120" w:type="dxa"/>
            </w:tcMar>
          </w:tcPr>
          <w:p w14:paraId="3501FD25" w14:textId="77777777" w:rsidR="00D63C2F" w:rsidRDefault="007F4B5F">
            <w:pPr>
              <w:pStyle w:val="ScreenshotNote"/>
            </w:pPr>
            <w:r>
              <w:rPr>
                <w:b/>
              </w:rPr>
              <w:t>Khoanh/chú thích:</w:t>
            </w:r>
            <w:r>
              <w:t xml:space="preserve"> khoanh tab kênh gửi, vùng chọn người nhận, tiêu đề/nội dung, nút gửi, lịch sử gửi.</w:t>
            </w:r>
          </w:p>
        </w:tc>
      </w:tr>
      <w:tr w:rsidR="00D63C2F" w14:paraId="2921050B" w14:textId="77777777">
        <w:tc>
          <w:tcPr>
            <w:tcW w:w="9360" w:type="dxa"/>
            <w:shd w:val="clear" w:color="auto" w:fill="FFF7E6"/>
            <w:tcMar>
              <w:top w:w="80" w:type="dxa"/>
              <w:left w:w="120" w:type="dxa"/>
              <w:bottom w:w="80" w:type="dxa"/>
              <w:right w:w="120" w:type="dxa"/>
            </w:tcMar>
          </w:tcPr>
          <w:p w14:paraId="0381E453" w14:textId="77777777" w:rsidR="00D63C2F" w:rsidRDefault="007F4B5F">
            <w:pPr>
              <w:pStyle w:val="ScreenshotNote"/>
            </w:pPr>
            <w:r>
              <w:rPr>
                <w:b/>
              </w:rPr>
              <w:t>Ảnh cần chụp:</w:t>
            </w:r>
            <w:r>
              <w:t xml:space="preserve"> tab Email.</w:t>
            </w:r>
          </w:p>
        </w:tc>
      </w:tr>
      <w:tr w:rsidR="00D63C2F" w14:paraId="78E3E1B6" w14:textId="77777777">
        <w:tc>
          <w:tcPr>
            <w:tcW w:w="9360" w:type="dxa"/>
            <w:shd w:val="clear" w:color="auto" w:fill="FFF7E6"/>
            <w:tcMar>
              <w:top w:w="80" w:type="dxa"/>
              <w:left w:w="120" w:type="dxa"/>
              <w:bottom w:w="80" w:type="dxa"/>
              <w:right w:w="120" w:type="dxa"/>
            </w:tcMar>
          </w:tcPr>
          <w:p w14:paraId="72CB3602" w14:textId="77777777" w:rsidR="00D63C2F" w:rsidRDefault="007F4B5F">
            <w:pPr>
              <w:pStyle w:val="ScreenshotNote"/>
            </w:pPr>
            <w:r>
              <w:rPr>
                <w:b/>
              </w:rPr>
              <w:t>Khoanh/chú thích:</w:t>
            </w:r>
            <w:r>
              <w:t xml:space="preserve"> khoanh To/CC/BCC, subject, editor nội dung, nút gửi.</w:t>
            </w:r>
          </w:p>
        </w:tc>
      </w:tr>
    </w:tbl>
    <w:p w14:paraId="5956EE0A" w14:textId="77777777" w:rsidR="00D63C2F" w:rsidRDefault="007F4B5F">
      <w:pPr>
        <w:pStyle w:val="u1"/>
      </w:pPr>
      <w:r>
        <w:t>13. Người dùng và phân quyền</w:t>
      </w:r>
    </w:p>
    <w:p w14:paraId="76F6D743" w14:textId="77777777" w:rsidR="00D63C2F" w:rsidRDefault="007F4B5F">
      <w:pPr>
        <w:pStyle w:val="ManualIntro"/>
      </w:pPr>
      <w:r>
        <w:t xml:space="preserve">Đường dẫn: </w:t>
      </w:r>
      <w:r>
        <w:rPr>
          <w:b/>
        </w:rPr>
        <w:t>Người dùng</w:t>
      </w:r>
      <w:r>
        <w:t xml:space="preserve"> hoặc `/users`.</w:t>
      </w:r>
    </w:p>
    <w:p w14:paraId="76AD192D" w14:textId="77777777" w:rsidR="00D63C2F" w:rsidRDefault="007F4B5F">
      <w:pPr>
        <w:pStyle w:val="ManualIntro"/>
      </w:pPr>
      <w:r>
        <w:t>Trang này là workspace quản trị tài khoản và vai trò. Hệ thống chỉ hiển thị tab mà tài khoản có quyền đọc.</w:t>
      </w:r>
    </w:p>
    <w:p w14:paraId="69ABCCA8" w14:textId="77777777" w:rsidR="00D63C2F" w:rsidRDefault="007F4B5F">
      <w:pPr>
        <w:pStyle w:val="ManualIntro"/>
      </w:pPr>
      <w:r>
        <w:lastRenderedPageBreak/>
        <w:t>Màn hình gồm:</w:t>
      </w:r>
    </w:p>
    <w:p w14:paraId="7ED725DD" w14:textId="77777777" w:rsidR="00D63C2F" w:rsidRDefault="007F4B5F">
      <w:pPr>
        <w:pStyle w:val="Duudong"/>
        <w:spacing w:after="80"/>
        <w:ind w:left="540" w:hanging="271"/>
      </w:pPr>
      <w:r>
        <w:t xml:space="preserve">Thẻ tổng quan quyền truy cập cho </w:t>
      </w:r>
      <w:r>
        <w:rPr>
          <w:b/>
        </w:rPr>
        <w:t>Người dùng</w:t>
      </w:r>
      <w:r>
        <w:t>.</w:t>
      </w:r>
    </w:p>
    <w:p w14:paraId="1ED49183" w14:textId="77777777" w:rsidR="00D63C2F" w:rsidRDefault="007F4B5F">
      <w:pPr>
        <w:pStyle w:val="Duudong"/>
        <w:spacing w:after="80"/>
        <w:ind w:left="540" w:hanging="271"/>
      </w:pPr>
      <w:r>
        <w:t xml:space="preserve">Thẻ tổng quan quyền truy cập cho </w:t>
      </w:r>
      <w:r>
        <w:rPr>
          <w:b/>
        </w:rPr>
        <w:t>Vai trò</w:t>
      </w:r>
      <w:r>
        <w:t>.</w:t>
      </w:r>
    </w:p>
    <w:p w14:paraId="5BDF1CBD" w14:textId="77777777" w:rsidR="00D63C2F" w:rsidRDefault="007F4B5F">
      <w:pPr>
        <w:pStyle w:val="Duudong"/>
        <w:spacing w:after="80"/>
        <w:ind w:left="540" w:hanging="271"/>
      </w:pPr>
      <w:r>
        <w:t>Panel quản lý tương ứng bên dưới.</w:t>
      </w:r>
    </w:p>
    <w:p w14:paraId="195E69CF" w14:textId="77777777" w:rsidR="00D63C2F" w:rsidRDefault="007F4B5F">
      <w:pPr>
        <w:pStyle w:val="u3"/>
      </w:pPr>
      <w:r>
        <w:t>13.1. Quản lý người dùng</w:t>
      </w:r>
    </w:p>
    <w:p w14:paraId="560DFA4C" w14:textId="77777777" w:rsidR="00D63C2F" w:rsidRDefault="007F4B5F">
      <w:pPr>
        <w:pStyle w:val="ManualIntro"/>
      </w:pPr>
      <w:r>
        <w:t>Thông tin hiển thị:</w:t>
      </w:r>
    </w:p>
    <w:p w14:paraId="7148161D" w14:textId="77777777" w:rsidR="00D63C2F" w:rsidRDefault="007F4B5F">
      <w:pPr>
        <w:pStyle w:val="Duudong"/>
        <w:spacing w:after="80"/>
        <w:ind w:left="540" w:hanging="271"/>
      </w:pPr>
      <w:r>
        <w:t>Họ tên.</w:t>
      </w:r>
    </w:p>
    <w:p w14:paraId="758554F0" w14:textId="77777777" w:rsidR="00D63C2F" w:rsidRDefault="007F4B5F">
      <w:pPr>
        <w:pStyle w:val="Duudong"/>
        <w:spacing w:after="80"/>
        <w:ind w:left="540" w:hanging="271"/>
      </w:pPr>
      <w:r>
        <w:t>Username.</w:t>
      </w:r>
    </w:p>
    <w:p w14:paraId="17186583" w14:textId="77777777" w:rsidR="00D63C2F" w:rsidRDefault="007F4B5F">
      <w:pPr>
        <w:pStyle w:val="Duudong"/>
        <w:spacing w:after="80"/>
        <w:ind w:left="540" w:hanging="271"/>
      </w:pPr>
      <w:r>
        <w:t>Email.</w:t>
      </w:r>
    </w:p>
    <w:p w14:paraId="1DFB22D7" w14:textId="77777777" w:rsidR="00D63C2F" w:rsidRDefault="007F4B5F">
      <w:pPr>
        <w:pStyle w:val="Duudong"/>
        <w:spacing w:after="80"/>
        <w:ind w:left="540" w:hanging="271"/>
      </w:pPr>
      <w:r>
        <w:t>Mã nhân viên.</w:t>
      </w:r>
    </w:p>
    <w:p w14:paraId="46745A30" w14:textId="77777777" w:rsidR="00D63C2F" w:rsidRDefault="007F4B5F">
      <w:pPr>
        <w:pStyle w:val="Duudong"/>
        <w:spacing w:after="80"/>
        <w:ind w:left="540" w:hanging="271"/>
      </w:pPr>
      <w:r>
        <w:t>Vai trò và phạm vi kho.</w:t>
      </w:r>
    </w:p>
    <w:p w14:paraId="78B4B33C" w14:textId="77777777" w:rsidR="00D63C2F" w:rsidRDefault="007F4B5F">
      <w:pPr>
        <w:pStyle w:val="Duudong"/>
        <w:spacing w:after="80"/>
        <w:ind w:left="540" w:hanging="271"/>
      </w:pPr>
      <w:r>
        <w:t>Trạng thái tài khoản.</w:t>
      </w:r>
    </w:p>
    <w:p w14:paraId="474CEFCB" w14:textId="77777777" w:rsidR="00D63C2F" w:rsidRDefault="007F4B5F">
      <w:pPr>
        <w:pStyle w:val="Duudong"/>
        <w:spacing w:after="80"/>
        <w:ind w:left="540" w:hanging="271"/>
      </w:pPr>
      <w:r>
        <w:t>Nút gửi lại email mời.</w:t>
      </w:r>
    </w:p>
    <w:p w14:paraId="6D982745" w14:textId="77777777" w:rsidR="00D63C2F" w:rsidRDefault="007F4B5F">
      <w:pPr>
        <w:pStyle w:val="Duudong"/>
        <w:spacing w:after="80"/>
        <w:ind w:left="540" w:hanging="271"/>
      </w:pPr>
      <w:r>
        <w:t>Nút sửa.</w:t>
      </w:r>
    </w:p>
    <w:p w14:paraId="01276AD2" w14:textId="77777777" w:rsidR="00D63C2F" w:rsidRDefault="007F4B5F">
      <w:pPr>
        <w:pStyle w:val="Duudong"/>
        <w:spacing w:after="80"/>
        <w:ind w:left="540" w:hanging="271"/>
      </w:pPr>
      <w:r>
        <w:t>Nút xóa.</w:t>
      </w:r>
    </w:p>
    <w:p w14:paraId="6039AB5E" w14:textId="77777777" w:rsidR="00D63C2F" w:rsidRDefault="007F4B5F">
      <w:pPr>
        <w:keepNext/>
      </w:pPr>
      <w:r>
        <w:rPr>
          <w:b/>
        </w:rPr>
        <w:t>Tạo người dùng:</w:t>
      </w:r>
    </w:p>
    <w:p w14:paraId="1F700E04" w14:textId="77777777" w:rsidR="00D63C2F" w:rsidRDefault="007F4B5F">
      <w:pPr>
        <w:pStyle w:val="Sudong"/>
        <w:spacing w:after="80"/>
        <w:ind w:left="540" w:hanging="271"/>
      </w:pPr>
      <w:r>
        <w:t xml:space="preserve">Bấm </w:t>
      </w:r>
      <w:r>
        <w:rPr>
          <w:b/>
        </w:rPr>
        <w:t>Thêm người dùng</w:t>
      </w:r>
      <w:r>
        <w:t>.</w:t>
      </w:r>
    </w:p>
    <w:p w14:paraId="28D67EBB" w14:textId="77777777" w:rsidR="00D63C2F" w:rsidRDefault="007F4B5F">
      <w:pPr>
        <w:pStyle w:val="Sudong"/>
        <w:spacing w:after="80"/>
        <w:ind w:left="540" w:hanging="271"/>
      </w:pPr>
      <w:r>
        <w:t>Nhập thông tin tài khoản.</w:t>
      </w:r>
    </w:p>
    <w:p w14:paraId="47C88627" w14:textId="77777777" w:rsidR="00D63C2F" w:rsidRDefault="007F4B5F">
      <w:pPr>
        <w:pStyle w:val="Sudong"/>
        <w:spacing w:after="80"/>
        <w:ind w:left="540" w:hanging="271"/>
      </w:pPr>
      <w:r>
        <w:t>Gán vai trò và phạm vi quản lý.</w:t>
      </w:r>
    </w:p>
    <w:p w14:paraId="72CF652D" w14:textId="77777777" w:rsidR="00D63C2F" w:rsidRDefault="007F4B5F">
      <w:pPr>
        <w:pStyle w:val="Sudong"/>
        <w:spacing w:after="80"/>
        <w:ind w:left="540" w:hanging="271"/>
      </w:pPr>
      <w:r>
        <w:t xml:space="preserve">Bấm </w:t>
      </w:r>
      <w:r>
        <w:rPr>
          <w:b/>
        </w:rPr>
        <w:t>Lưu</w:t>
      </w:r>
      <w:r>
        <w:t>.</w:t>
      </w:r>
    </w:p>
    <w:p w14:paraId="1969557A" w14:textId="77777777" w:rsidR="00D63C2F" w:rsidRDefault="007F4B5F">
      <w:pPr>
        <w:pStyle w:val="Sudong"/>
        <w:spacing w:after="80"/>
        <w:ind w:left="540" w:hanging="271"/>
      </w:pPr>
      <w:r>
        <w:t>Hệ thống gửi email mời nếu cấu hình email hoạt động.</w:t>
      </w:r>
    </w:p>
    <w:tbl>
      <w:tblPr>
        <w:tblStyle w:val="LiBang"/>
        <w:tblW w:w="9360" w:type="dxa"/>
        <w:tblInd w:w="120" w:type="dxa"/>
        <w:tblLook w:val="04A0" w:firstRow="1" w:lastRow="0" w:firstColumn="1" w:lastColumn="0" w:noHBand="0" w:noVBand="1"/>
      </w:tblPr>
      <w:tblGrid>
        <w:gridCol w:w="9360"/>
      </w:tblGrid>
      <w:tr w:rsidR="00D63C2F" w14:paraId="34762980" w14:textId="77777777">
        <w:tc>
          <w:tcPr>
            <w:tcW w:w="9360" w:type="dxa"/>
            <w:shd w:val="clear" w:color="auto" w:fill="FFF7E6"/>
            <w:tcMar>
              <w:top w:w="80" w:type="dxa"/>
              <w:left w:w="120" w:type="dxa"/>
              <w:bottom w:w="80" w:type="dxa"/>
              <w:right w:w="120" w:type="dxa"/>
            </w:tcMar>
          </w:tcPr>
          <w:p w14:paraId="7900F2F9" w14:textId="77777777" w:rsidR="00D63C2F" w:rsidRDefault="007F4B5F">
            <w:pPr>
              <w:pStyle w:val="ScreenshotNote"/>
            </w:pPr>
            <w:r>
              <w:rPr>
                <w:b/>
              </w:rPr>
              <w:t>Ảnh cần chụp:</w:t>
            </w:r>
            <w:r>
              <w:t xml:space="preserve"> tab Người dùng.</w:t>
            </w:r>
          </w:p>
        </w:tc>
      </w:tr>
      <w:tr w:rsidR="00D63C2F" w14:paraId="3C176758" w14:textId="77777777">
        <w:tc>
          <w:tcPr>
            <w:tcW w:w="9360" w:type="dxa"/>
            <w:shd w:val="clear" w:color="auto" w:fill="FFF7E6"/>
            <w:tcMar>
              <w:top w:w="80" w:type="dxa"/>
              <w:left w:w="120" w:type="dxa"/>
              <w:bottom w:w="80" w:type="dxa"/>
              <w:right w:w="120" w:type="dxa"/>
            </w:tcMar>
          </w:tcPr>
          <w:p w14:paraId="3422F4D5" w14:textId="77777777" w:rsidR="00D63C2F" w:rsidRDefault="007F4B5F">
            <w:pPr>
              <w:pStyle w:val="ScreenshotNote"/>
            </w:pPr>
            <w:r>
              <w:rPr>
                <w:b/>
              </w:rPr>
              <w:t>Khoanh/chú thích:</w:t>
            </w:r>
            <w:r>
              <w:t xml:space="preserve"> khoanh nút Thêm người dùng, ô tìm kiếm, một dòng người dùng, các nút gửi lại lời mời/sửa/xóa.</w:t>
            </w:r>
          </w:p>
        </w:tc>
      </w:tr>
    </w:tbl>
    <w:p w14:paraId="68E47E3F" w14:textId="77777777" w:rsidR="00D63C2F" w:rsidRDefault="007F4B5F">
      <w:pPr>
        <w:pStyle w:val="u3"/>
      </w:pPr>
      <w:r>
        <w:t>13.2. Quản lý vai trò</w:t>
      </w:r>
    </w:p>
    <w:p w14:paraId="20CC2A94" w14:textId="77777777" w:rsidR="00D63C2F" w:rsidRDefault="007F4B5F">
      <w:pPr>
        <w:pStyle w:val="ManualIntro"/>
      </w:pPr>
      <w:r>
        <w:t>Trang vai trò có 2 chế độ xem:</w:t>
      </w:r>
    </w:p>
    <w:p w14:paraId="538A34A0" w14:textId="77777777" w:rsidR="00D63C2F" w:rsidRDefault="007F4B5F">
      <w:pPr>
        <w:pStyle w:val="Duudong"/>
        <w:spacing w:after="80"/>
        <w:ind w:left="540" w:hanging="271"/>
      </w:pPr>
      <w:r>
        <w:rPr>
          <w:b/>
        </w:rPr>
        <w:t>Cây phân cấp</w:t>
      </w:r>
      <w:r>
        <w:t>.</w:t>
      </w:r>
    </w:p>
    <w:p w14:paraId="7811B530" w14:textId="77777777" w:rsidR="00D63C2F" w:rsidRDefault="007F4B5F">
      <w:pPr>
        <w:pStyle w:val="Duudong"/>
        <w:spacing w:after="80"/>
        <w:ind w:left="540" w:hanging="271"/>
      </w:pPr>
      <w:r>
        <w:rPr>
          <w:b/>
        </w:rPr>
        <w:t>Board</w:t>
      </w:r>
      <w:r>
        <w:t>.</w:t>
      </w:r>
    </w:p>
    <w:p w14:paraId="5A60F530" w14:textId="77777777" w:rsidR="00D63C2F" w:rsidRDefault="007F4B5F">
      <w:pPr>
        <w:pStyle w:val="ManualIntro"/>
      </w:pPr>
      <w:r>
        <w:t>Thông tin hiển thị:</w:t>
      </w:r>
    </w:p>
    <w:p w14:paraId="54AB0AED" w14:textId="77777777" w:rsidR="00D63C2F" w:rsidRDefault="007F4B5F">
      <w:pPr>
        <w:pStyle w:val="Duudong"/>
        <w:spacing w:after="80"/>
        <w:ind w:left="540" w:hanging="271"/>
      </w:pPr>
      <w:r>
        <w:t>Tên vai trò.</w:t>
      </w:r>
    </w:p>
    <w:p w14:paraId="40CF13CB" w14:textId="77777777" w:rsidR="00D63C2F" w:rsidRDefault="007F4B5F">
      <w:pPr>
        <w:pStyle w:val="Duudong"/>
        <w:spacing w:after="80"/>
        <w:ind w:left="540" w:hanging="271"/>
      </w:pPr>
      <w:r>
        <w:t>Màu đại diện.</w:t>
      </w:r>
    </w:p>
    <w:p w14:paraId="63372996" w14:textId="77777777" w:rsidR="00D63C2F" w:rsidRDefault="007F4B5F">
      <w:pPr>
        <w:pStyle w:val="Duudong"/>
        <w:spacing w:after="80"/>
        <w:ind w:left="540" w:hanging="271"/>
      </w:pPr>
      <w:r>
        <w:lastRenderedPageBreak/>
        <w:t>Số quyền được bật.</w:t>
      </w:r>
    </w:p>
    <w:p w14:paraId="56434D56" w14:textId="77777777" w:rsidR="00D63C2F" w:rsidRDefault="007F4B5F">
      <w:pPr>
        <w:pStyle w:val="Duudong"/>
        <w:spacing w:after="80"/>
        <w:ind w:left="540" w:hanging="271"/>
      </w:pPr>
      <w:r>
        <w:t>Quan hệ cha/con nếu có.</w:t>
      </w:r>
    </w:p>
    <w:p w14:paraId="6EFAC105" w14:textId="77777777" w:rsidR="00D63C2F" w:rsidRDefault="007F4B5F">
      <w:pPr>
        <w:pStyle w:val="Duudong"/>
        <w:spacing w:after="80"/>
        <w:ind w:left="540" w:hanging="271"/>
      </w:pPr>
      <w:r>
        <w:t>Nút sửa/xóa.</w:t>
      </w:r>
    </w:p>
    <w:p w14:paraId="24CBC26C" w14:textId="77777777" w:rsidR="00D63C2F" w:rsidRDefault="007F4B5F">
      <w:pPr>
        <w:keepNext/>
      </w:pPr>
      <w:r>
        <w:rPr>
          <w:b/>
        </w:rPr>
        <w:t>Tạo vai trò:</w:t>
      </w:r>
    </w:p>
    <w:p w14:paraId="37EE6866" w14:textId="77777777" w:rsidR="00D63C2F" w:rsidRDefault="007F4B5F">
      <w:pPr>
        <w:pStyle w:val="Sudong"/>
        <w:spacing w:after="80"/>
        <w:ind w:left="540" w:hanging="271"/>
      </w:pPr>
      <w:r>
        <w:t xml:space="preserve">Bấm </w:t>
      </w:r>
      <w:r>
        <w:rPr>
          <w:b/>
        </w:rPr>
        <w:t>Thêm vai trò</w:t>
      </w:r>
      <w:r>
        <w:t>.</w:t>
      </w:r>
    </w:p>
    <w:p w14:paraId="5027EF9D" w14:textId="77777777" w:rsidR="00D63C2F" w:rsidRDefault="007F4B5F">
      <w:pPr>
        <w:pStyle w:val="Sudong"/>
        <w:spacing w:after="80"/>
        <w:ind w:left="540" w:hanging="271"/>
      </w:pPr>
      <w:r>
        <w:t>Nhập tên, màu, vai trò cha nếu có.</w:t>
      </w:r>
    </w:p>
    <w:p w14:paraId="27203CB8" w14:textId="77777777" w:rsidR="00D63C2F" w:rsidRDefault="007F4B5F">
      <w:pPr>
        <w:pStyle w:val="Sudong"/>
        <w:spacing w:after="80"/>
        <w:ind w:left="540" w:hanging="271"/>
      </w:pPr>
      <w:r>
        <w:t>Chọn các quyền trong registry quyền.</w:t>
      </w:r>
    </w:p>
    <w:p w14:paraId="1AC61ACA" w14:textId="77777777" w:rsidR="00D63C2F" w:rsidRDefault="007F4B5F">
      <w:pPr>
        <w:pStyle w:val="Sudong"/>
        <w:spacing w:after="80"/>
        <w:ind w:left="540" w:hanging="271"/>
      </w:pPr>
      <w:r>
        <w:t xml:space="preserve">Bấm </w:t>
      </w:r>
      <w:r>
        <w:rPr>
          <w:b/>
        </w:rPr>
        <w:t>Lưu</w:t>
      </w:r>
      <w:r>
        <w:t>.</w:t>
      </w:r>
    </w:p>
    <w:p w14:paraId="3CFE76D9" w14:textId="77777777" w:rsidR="00D63C2F" w:rsidRDefault="007F4B5F">
      <w:pPr>
        <w:pStyle w:val="ManualIntro"/>
      </w:pPr>
      <w:r>
        <w:t>Ở chế độ board, nếu có quyền ghi, người dùng có thể kéo thả vị trí thẻ vai trò để sắp xếp.</w:t>
      </w:r>
    </w:p>
    <w:tbl>
      <w:tblPr>
        <w:tblStyle w:val="LiBang"/>
        <w:tblW w:w="9360" w:type="dxa"/>
        <w:tblInd w:w="120" w:type="dxa"/>
        <w:tblLook w:val="04A0" w:firstRow="1" w:lastRow="0" w:firstColumn="1" w:lastColumn="0" w:noHBand="0" w:noVBand="1"/>
      </w:tblPr>
      <w:tblGrid>
        <w:gridCol w:w="9360"/>
      </w:tblGrid>
      <w:tr w:rsidR="00D63C2F" w14:paraId="00A10E1E" w14:textId="77777777">
        <w:tc>
          <w:tcPr>
            <w:tcW w:w="9360" w:type="dxa"/>
            <w:shd w:val="clear" w:color="auto" w:fill="FFF7E6"/>
            <w:tcMar>
              <w:top w:w="80" w:type="dxa"/>
              <w:left w:w="120" w:type="dxa"/>
              <w:bottom w:w="80" w:type="dxa"/>
              <w:right w:w="120" w:type="dxa"/>
            </w:tcMar>
          </w:tcPr>
          <w:p w14:paraId="092236E8" w14:textId="77777777" w:rsidR="00D63C2F" w:rsidRDefault="007F4B5F">
            <w:pPr>
              <w:pStyle w:val="ScreenshotNote"/>
            </w:pPr>
            <w:r>
              <w:rPr>
                <w:b/>
              </w:rPr>
              <w:t>Ảnh cần chụp:</w:t>
            </w:r>
            <w:r>
              <w:t xml:space="preserve"> tab Vai trò chế độ cây.</w:t>
            </w:r>
          </w:p>
        </w:tc>
      </w:tr>
      <w:tr w:rsidR="00D63C2F" w14:paraId="570EAB59" w14:textId="77777777">
        <w:tc>
          <w:tcPr>
            <w:tcW w:w="9360" w:type="dxa"/>
            <w:shd w:val="clear" w:color="auto" w:fill="FFF7E6"/>
            <w:tcMar>
              <w:top w:w="80" w:type="dxa"/>
              <w:left w:w="120" w:type="dxa"/>
              <w:bottom w:w="80" w:type="dxa"/>
              <w:right w:w="120" w:type="dxa"/>
            </w:tcMar>
          </w:tcPr>
          <w:p w14:paraId="3DA75257" w14:textId="77777777" w:rsidR="00D63C2F" w:rsidRDefault="007F4B5F">
            <w:pPr>
              <w:pStyle w:val="ScreenshotNote"/>
            </w:pPr>
            <w:r>
              <w:rPr>
                <w:b/>
              </w:rPr>
              <w:t>Khoanh/chú thích:</w:t>
            </w:r>
            <w:r>
              <w:t xml:space="preserve"> khoanh nút Tree/Board, nút Thêm vai trò, dòng vai trò, số quyền, nút sửa/xóa.</w:t>
            </w:r>
          </w:p>
        </w:tc>
      </w:tr>
      <w:tr w:rsidR="00D63C2F" w14:paraId="1A7A1CA9" w14:textId="77777777">
        <w:tc>
          <w:tcPr>
            <w:tcW w:w="9360" w:type="dxa"/>
            <w:shd w:val="clear" w:color="auto" w:fill="FFF7E6"/>
            <w:tcMar>
              <w:top w:w="80" w:type="dxa"/>
              <w:left w:w="120" w:type="dxa"/>
              <w:bottom w:w="80" w:type="dxa"/>
              <w:right w:w="120" w:type="dxa"/>
            </w:tcMar>
          </w:tcPr>
          <w:p w14:paraId="68D04F2B" w14:textId="77777777" w:rsidR="00D63C2F" w:rsidRDefault="007F4B5F">
            <w:pPr>
              <w:pStyle w:val="ScreenshotNote"/>
            </w:pPr>
            <w:r>
              <w:rPr>
                <w:b/>
              </w:rPr>
              <w:t>Ảnh cần chụp:</w:t>
            </w:r>
            <w:r>
              <w:t xml:space="preserve"> modal Thêm/Sửa vai trò.</w:t>
            </w:r>
          </w:p>
        </w:tc>
      </w:tr>
      <w:tr w:rsidR="00D63C2F" w14:paraId="715D2775" w14:textId="77777777">
        <w:tc>
          <w:tcPr>
            <w:tcW w:w="9360" w:type="dxa"/>
            <w:shd w:val="clear" w:color="auto" w:fill="FFF7E6"/>
            <w:tcMar>
              <w:top w:w="80" w:type="dxa"/>
              <w:left w:w="120" w:type="dxa"/>
              <w:bottom w:w="80" w:type="dxa"/>
              <w:right w:w="120" w:type="dxa"/>
            </w:tcMar>
          </w:tcPr>
          <w:p w14:paraId="59AA326B" w14:textId="77777777" w:rsidR="00D63C2F" w:rsidRDefault="007F4B5F">
            <w:pPr>
              <w:pStyle w:val="ScreenshotNote"/>
            </w:pPr>
            <w:r>
              <w:rPr>
                <w:b/>
              </w:rPr>
              <w:t>Khoanh/chú thích:</w:t>
            </w:r>
            <w:r>
              <w:t xml:space="preserve"> khoanh thông tin vai trò và vùng chọn quyền.</w:t>
            </w:r>
          </w:p>
        </w:tc>
      </w:tr>
    </w:tbl>
    <w:p w14:paraId="1DBFA59F" w14:textId="77777777" w:rsidR="00D63C2F" w:rsidRDefault="007F4B5F">
      <w:pPr>
        <w:pStyle w:val="u1"/>
      </w:pPr>
      <w:r>
        <w:t>14. Quy trình</w:t>
      </w:r>
    </w:p>
    <w:p w14:paraId="5C4190D0" w14:textId="77777777" w:rsidR="00D63C2F" w:rsidRDefault="007F4B5F">
      <w:pPr>
        <w:pStyle w:val="ManualIntro"/>
      </w:pPr>
      <w:r>
        <w:t xml:space="preserve">Đường dẫn: </w:t>
      </w:r>
      <w:r>
        <w:rPr>
          <w:b/>
        </w:rPr>
        <w:t>Quy trình</w:t>
      </w:r>
      <w:r>
        <w:t xml:space="preserve"> hoặc `/process-configs`.</w:t>
      </w:r>
    </w:p>
    <w:p w14:paraId="5A5D6369" w14:textId="77777777" w:rsidR="00D63C2F" w:rsidRDefault="007F4B5F">
      <w:pPr>
        <w:pStyle w:val="ManualIntro"/>
      </w:pPr>
      <w:r>
        <w:t>Trang Quy trình dùng để cấu hình luồng duyệt và các yêu cầu vận hành cho từng loại nghiệp vụ.</w:t>
      </w:r>
    </w:p>
    <w:p w14:paraId="4BBBA9E8" w14:textId="77777777" w:rsidR="00D63C2F" w:rsidRDefault="007F4B5F">
      <w:pPr>
        <w:pStyle w:val="ManualIntro"/>
      </w:pPr>
      <w:r>
        <w:t>Thông tin hiển thị:</w:t>
      </w:r>
    </w:p>
    <w:p w14:paraId="7971FF4C" w14:textId="77777777" w:rsidR="00D63C2F" w:rsidRDefault="007F4B5F">
      <w:pPr>
        <w:pStyle w:val="Duudong"/>
        <w:spacing w:after="80"/>
        <w:ind w:left="540" w:hanging="271"/>
      </w:pPr>
      <w:r>
        <w:t>Số quy trình đã cấu hình.</w:t>
      </w:r>
    </w:p>
    <w:p w14:paraId="255BF488" w14:textId="77777777" w:rsidR="00D63C2F" w:rsidRDefault="007F4B5F">
      <w:pPr>
        <w:pStyle w:val="Duudong"/>
        <w:spacing w:after="80"/>
        <w:ind w:left="540" w:hanging="271"/>
      </w:pPr>
      <w:r>
        <w:t>Số quy trình còn thiếu.</w:t>
      </w:r>
    </w:p>
    <w:p w14:paraId="53C0CADD" w14:textId="77777777" w:rsidR="00D63C2F" w:rsidRDefault="007F4B5F">
      <w:pPr>
        <w:pStyle w:val="Duudong"/>
        <w:spacing w:after="80"/>
        <w:ind w:left="540" w:hanging="271"/>
      </w:pPr>
      <w:r>
        <w:t>Số quy trình đang bật tự động duyệt.</w:t>
      </w:r>
    </w:p>
    <w:p w14:paraId="263368BD" w14:textId="77777777" w:rsidR="00D63C2F" w:rsidRDefault="007F4B5F">
      <w:pPr>
        <w:pStyle w:val="Duudong"/>
        <w:spacing w:after="80"/>
        <w:ind w:left="540" w:hanging="271"/>
      </w:pPr>
      <w:r>
        <w:t>Danh sách loại nghiệp vụ ở bên trái.</w:t>
      </w:r>
    </w:p>
    <w:p w14:paraId="1D45D615" w14:textId="77777777" w:rsidR="00D63C2F" w:rsidRDefault="007F4B5F">
      <w:pPr>
        <w:pStyle w:val="Duudong"/>
        <w:spacing w:after="80"/>
        <w:ind w:left="540" w:hanging="271"/>
      </w:pPr>
      <w:r>
        <w:t>Panel cấu hình chi tiết ở bên phải.</w:t>
      </w:r>
    </w:p>
    <w:p w14:paraId="1B3298AE" w14:textId="77777777" w:rsidR="00D63C2F" w:rsidRDefault="007F4B5F">
      <w:pPr>
        <w:pStyle w:val="ManualIntro"/>
      </w:pPr>
      <w:r>
        <w:t>Trong panel chi tiết có:</w:t>
      </w:r>
    </w:p>
    <w:p w14:paraId="7F1815C3" w14:textId="77777777" w:rsidR="00D63C2F" w:rsidRDefault="007F4B5F">
      <w:pPr>
        <w:pStyle w:val="Duudong"/>
        <w:spacing w:after="80"/>
        <w:ind w:left="540" w:hanging="271"/>
      </w:pPr>
      <w:r>
        <w:t>Pipeline cố định: bắt đầu, duyệt hoặc tự duyệt, bước thao tác, hoàn tất.</w:t>
      </w:r>
    </w:p>
    <w:p w14:paraId="5A07CFC7" w14:textId="77777777" w:rsidR="00D63C2F" w:rsidRDefault="007F4B5F">
      <w:pPr>
        <w:pStyle w:val="Duudong"/>
        <w:spacing w:after="80"/>
        <w:ind w:left="540" w:hanging="271"/>
      </w:pPr>
      <w:r>
        <w:t xml:space="preserve">Bật/tắt </w:t>
      </w:r>
      <w:r>
        <w:rPr>
          <w:b/>
        </w:rPr>
        <w:t>Tự động duyệt</w:t>
      </w:r>
      <w:r>
        <w:t>.</w:t>
      </w:r>
    </w:p>
    <w:p w14:paraId="78BADB88" w14:textId="77777777" w:rsidR="00D63C2F" w:rsidRDefault="007F4B5F">
      <w:pPr>
        <w:pStyle w:val="Duudong"/>
        <w:spacing w:after="80"/>
        <w:ind w:left="540" w:hanging="271"/>
      </w:pPr>
      <w:r>
        <w:t xml:space="preserve">Bật/tắt </w:t>
      </w:r>
      <w:r>
        <w:rPr>
          <w:b/>
        </w:rPr>
        <w:t>Bắt buộc chứng từ</w:t>
      </w:r>
      <w:r>
        <w:t>.</w:t>
      </w:r>
    </w:p>
    <w:p w14:paraId="3384F33B" w14:textId="77777777" w:rsidR="00D63C2F" w:rsidRDefault="007F4B5F">
      <w:pPr>
        <w:pStyle w:val="Duudong"/>
        <w:spacing w:after="80"/>
        <w:ind w:left="540" w:hanging="271"/>
      </w:pPr>
      <w:r>
        <w:t xml:space="preserve">Bật/tắt </w:t>
      </w:r>
      <w:r>
        <w:rPr>
          <w:b/>
        </w:rPr>
        <w:t>Bắt buộc OTP</w:t>
      </w:r>
      <w:r>
        <w:t>.</w:t>
      </w:r>
    </w:p>
    <w:p w14:paraId="0E73FDF8" w14:textId="77777777" w:rsidR="00D63C2F" w:rsidRDefault="007F4B5F">
      <w:pPr>
        <w:pStyle w:val="Duudong"/>
        <w:spacing w:after="80"/>
        <w:ind w:left="540" w:hanging="271"/>
      </w:pPr>
      <w:r>
        <w:t>Cấu hình chuỗi phê duyệt theo cấp và vai trò.</w:t>
      </w:r>
    </w:p>
    <w:p w14:paraId="12E2DD47" w14:textId="77777777" w:rsidR="00D63C2F" w:rsidRDefault="007F4B5F">
      <w:pPr>
        <w:pStyle w:val="Duudong"/>
        <w:spacing w:after="80"/>
        <w:ind w:left="540" w:hanging="271"/>
      </w:pPr>
      <w:r>
        <w:t>Cấu hình người xử lý bước vận hành như nhận hàng hoặc soạn hàng.</w:t>
      </w:r>
    </w:p>
    <w:p w14:paraId="244F9987" w14:textId="77777777" w:rsidR="00D63C2F" w:rsidRDefault="007F4B5F">
      <w:pPr>
        <w:pStyle w:val="Duudong"/>
        <w:spacing w:after="80"/>
        <w:ind w:left="540" w:hanging="271"/>
      </w:pPr>
      <w:r>
        <w:lastRenderedPageBreak/>
        <w:t xml:space="preserve">Nút </w:t>
      </w:r>
      <w:r>
        <w:rPr>
          <w:b/>
        </w:rPr>
        <w:t>Lưu</w:t>
      </w:r>
      <w:r>
        <w:t>.</w:t>
      </w:r>
    </w:p>
    <w:p w14:paraId="1CC19461" w14:textId="77777777" w:rsidR="00D63C2F" w:rsidRDefault="007F4B5F">
      <w:pPr>
        <w:pStyle w:val="ManualIntro"/>
      </w:pPr>
      <w:r>
        <w:t>Nếu một loại nghiệp vụ chưa có cấu hình, hệ thống hiển thị nút tạo cấu hình mặc định.</w:t>
      </w:r>
    </w:p>
    <w:p w14:paraId="496619E4" w14:textId="77777777" w:rsidR="00D63C2F" w:rsidRDefault="007F4B5F">
      <w:pPr>
        <w:keepNext/>
      </w:pPr>
      <w:r>
        <w:rPr>
          <w:b/>
        </w:rPr>
        <w:t>Thao tác:</w:t>
      </w:r>
    </w:p>
    <w:p w14:paraId="6CFC12B2" w14:textId="77777777" w:rsidR="00D63C2F" w:rsidRDefault="007F4B5F">
      <w:pPr>
        <w:pStyle w:val="Sudong"/>
        <w:spacing w:after="80"/>
        <w:ind w:left="540" w:hanging="271"/>
      </w:pPr>
      <w:r>
        <w:t xml:space="preserve">Vào </w:t>
      </w:r>
      <w:r>
        <w:rPr>
          <w:b/>
        </w:rPr>
        <w:t>Quy trình</w:t>
      </w:r>
      <w:r>
        <w:t>.</w:t>
      </w:r>
    </w:p>
    <w:p w14:paraId="1D6632D3" w14:textId="77777777" w:rsidR="00D63C2F" w:rsidRDefault="007F4B5F">
      <w:pPr>
        <w:pStyle w:val="Sudong"/>
        <w:spacing w:after="80"/>
        <w:ind w:left="540" w:hanging="271"/>
      </w:pPr>
      <w:r>
        <w:t>Chọn loại nghiệp vụ bên trái.</w:t>
      </w:r>
    </w:p>
    <w:p w14:paraId="74B87B60" w14:textId="77777777" w:rsidR="00D63C2F" w:rsidRDefault="007F4B5F">
      <w:pPr>
        <w:pStyle w:val="Sudong"/>
        <w:spacing w:after="80"/>
        <w:ind w:left="540" w:hanging="271"/>
      </w:pPr>
      <w:r>
        <w:t>Nếu chưa có cấu hình, bấm tạo cấu hình mặc định.</w:t>
      </w:r>
    </w:p>
    <w:p w14:paraId="646210F4" w14:textId="77777777" w:rsidR="00D63C2F" w:rsidRDefault="007F4B5F">
      <w:pPr>
        <w:pStyle w:val="Sudong"/>
        <w:spacing w:after="80"/>
        <w:ind w:left="540" w:hanging="271"/>
      </w:pPr>
      <w:r>
        <w:t>Chỉnh tự động duyệt, yêu cầu chứng từ, OTP, vai trò duyệt và người xử lý.</w:t>
      </w:r>
    </w:p>
    <w:p w14:paraId="21313CE1" w14:textId="77777777" w:rsidR="00D63C2F" w:rsidRDefault="007F4B5F">
      <w:pPr>
        <w:pStyle w:val="Sudong"/>
        <w:spacing w:after="80"/>
        <w:ind w:left="540" w:hanging="271"/>
      </w:pPr>
      <w:r>
        <w:t xml:space="preserve">Bấm </w:t>
      </w:r>
      <w:r>
        <w:rPr>
          <w:b/>
        </w:rPr>
        <w:t>Lưu</w:t>
      </w:r>
      <w:r>
        <w:t>.</w:t>
      </w:r>
    </w:p>
    <w:tbl>
      <w:tblPr>
        <w:tblStyle w:val="LiBang"/>
        <w:tblW w:w="9360" w:type="dxa"/>
        <w:tblInd w:w="120" w:type="dxa"/>
        <w:tblLook w:val="04A0" w:firstRow="1" w:lastRow="0" w:firstColumn="1" w:lastColumn="0" w:noHBand="0" w:noVBand="1"/>
      </w:tblPr>
      <w:tblGrid>
        <w:gridCol w:w="9360"/>
      </w:tblGrid>
      <w:tr w:rsidR="00D63C2F" w14:paraId="0F3A82F4" w14:textId="77777777">
        <w:tc>
          <w:tcPr>
            <w:tcW w:w="9360" w:type="dxa"/>
            <w:shd w:val="clear" w:color="auto" w:fill="FFF7E6"/>
            <w:tcMar>
              <w:top w:w="80" w:type="dxa"/>
              <w:left w:w="120" w:type="dxa"/>
              <w:bottom w:w="80" w:type="dxa"/>
              <w:right w:w="120" w:type="dxa"/>
            </w:tcMar>
          </w:tcPr>
          <w:p w14:paraId="78F94E37" w14:textId="77777777" w:rsidR="00D63C2F" w:rsidRDefault="007F4B5F">
            <w:pPr>
              <w:pStyle w:val="ScreenshotNote"/>
            </w:pPr>
            <w:r>
              <w:rPr>
                <w:b/>
              </w:rPr>
              <w:t>Ảnh cần chụp:</w:t>
            </w:r>
            <w:r>
              <w:t xml:space="preserve"> trang Quy trình.</w:t>
            </w:r>
          </w:p>
        </w:tc>
      </w:tr>
      <w:tr w:rsidR="00D63C2F" w14:paraId="710A55CB" w14:textId="77777777">
        <w:tc>
          <w:tcPr>
            <w:tcW w:w="9360" w:type="dxa"/>
            <w:shd w:val="clear" w:color="auto" w:fill="FFF7E6"/>
            <w:tcMar>
              <w:top w:w="80" w:type="dxa"/>
              <w:left w:w="120" w:type="dxa"/>
              <w:bottom w:w="80" w:type="dxa"/>
              <w:right w:w="120" w:type="dxa"/>
            </w:tcMar>
          </w:tcPr>
          <w:p w14:paraId="52BE7E91" w14:textId="77777777" w:rsidR="00D63C2F" w:rsidRDefault="007F4B5F">
            <w:pPr>
              <w:pStyle w:val="ScreenshotNote"/>
            </w:pPr>
            <w:r>
              <w:rPr>
                <w:b/>
              </w:rPr>
              <w:t>Khoanh/chú thích:</w:t>
            </w:r>
            <w:r>
              <w:t xml:space="preserve"> khoanh 3 thẻ thống kê, danh sách loại nghiệp vụ, pipeline, nút Lưu.</w:t>
            </w:r>
          </w:p>
        </w:tc>
      </w:tr>
      <w:tr w:rsidR="00D63C2F" w14:paraId="34F1037B" w14:textId="77777777">
        <w:tc>
          <w:tcPr>
            <w:tcW w:w="9360" w:type="dxa"/>
            <w:shd w:val="clear" w:color="auto" w:fill="FFF7E6"/>
            <w:tcMar>
              <w:top w:w="80" w:type="dxa"/>
              <w:left w:w="120" w:type="dxa"/>
              <w:bottom w:w="80" w:type="dxa"/>
              <w:right w:w="120" w:type="dxa"/>
            </w:tcMar>
          </w:tcPr>
          <w:p w14:paraId="348A33C6" w14:textId="77777777" w:rsidR="00D63C2F" w:rsidRDefault="007F4B5F">
            <w:pPr>
              <w:pStyle w:val="ScreenshotNote"/>
            </w:pPr>
            <w:r>
              <w:rPr>
                <w:b/>
              </w:rPr>
              <w:t>Ảnh cần chụp:</w:t>
            </w:r>
            <w:r>
              <w:t xml:space="preserve"> phần chuỗi phê duyệt và bước xử lý.</w:t>
            </w:r>
          </w:p>
        </w:tc>
      </w:tr>
      <w:tr w:rsidR="00D63C2F" w14:paraId="5364BA1B" w14:textId="77777777">
        <w:tc>
          <w:tcPr>
            <w:tcW w:w="9360" w:type="dxa"/>
            <w:shd w:val="clear" w:color="auto" w:fill="FFF7E6"/>
            <w:tcMar>
              <w:top w:w="80" w:type="dxa"/>
              <w:left w:w="120" w:type="dxa"/>
              <w:bottom w:w="80" w:type="dxa"/>
              <w:right w:w="120" w:type="dxa"/>
            </w:tcMar>
          </w:tcPr>
          <w:p w14:paraId="1D1F4347" w14:textId="77777777" w:rsidR="00D63C2F" w:rsidRDefault="007F4B5F">
            <w:pPr>
              <w:pStyle w:val="ScreenshotNote"/>
            </w:pPr>
            <w:r>
              <w:rPr>
                <w:b/>
              </w:rPr>
              <w:t>Khoanh/chú thích:</w:t>
            </w:r>
            <w:r>
              <w:t xml:space="preserve"> khoanh cấp duyệt, dropdown vai trò, assignment mode của bước vận hành.</w:t>
            </w:r>
          </w:p>
        </w:tc>
      </w:tr>
    </w:tbl>
    <w:p w14:paraId="5A448A4E" w14:textId="77777777" w:rsidR="00D63C2F" w:rsidRDefault="007F4B5F">
      <w:pPr>
        <w:pStyle w:val="u1"/>
      </w:pPr>
      <w:r>
        <w:t>15. Audit log</w:t>
      </w:r>
    </w:p>
    <w:p w14:paraId="127AACC7" w14:textId="77777777" w:rsidR="00D63C2F" w:rsidRDefault="007F4B5F">
      <w:pPr>
        <w:pStyle w:val="ManualIntro"/>
      </w:pPr>
      <w:r>
        <w:t xml:space="preserve">Đường dẫn: </w:t>
      </w:r>
      <w:r>
        <w:rPr>
          <w:b/>
        </w:rPr>
        <w:t>Audit log</w:t>
      </w:r>
      <w:r>
        <w:t xml:space="preserve"> hoặc `/audit-logs`.</w:t>
      </w:r>
    </w:p>
    <w:p w14:paraId="07430AFD" w14:textId="77777777" w:rsidR="00D63C2F" w:rsidRDefault="007F4B5F">
      <w:pPr>
        <w:pStyle w:val="ManualIntro"/>
      </w:pPr>
      <w:r>
        <w:t>Trang Audit log dùng để tra cứu lịch sử thao tác trong hệ thống.</w:t>
      </w:r>
    </w:p>
    <w:p w14:paraId="32094455" w14:textId="77777777" w:rsidR="00D63C2F" w:rsidRDefault="007F4B5F">
      <w:pPr>
        <w:pStyle w:val="ManualIntro"/>
      </w:pPr>
      <w:r>
        <w:t>Thông tin hiển thị:</w:t>
      </w:r>
    </w:p>
    <w:p w14:paraId="288F421A" w14:textId="77777777" w:rsidR="00D63C2F" w:rsidRDefault="007F4B5F">
      <w:pPr>
        <w:pStyle w:val="Duudong"/>
        <w:spacing w:after="80"/>
        <w:ind w:left="540" w:hanging="271"/>
      </w:pPr>
      <w:r>
        <w:t>Tổng số log.</w:t>
      </w:r>
    </w:p>
    <w:p w14:paraId="1AE7B564" w14:textId="77777777" w:rsidR="00D63C2F" w:rsidRDefault="007F4B5F">
      <w:pPr>
        <w:pStyle w:val="Duudong"/>
        <w:spacing w:after="80"/>
        <w:ind w:left="540" w:hanging="271"/>
      </w:pPr>
      <w:r>
        <w:t>Số log đang hiển thị theo bộ lọc.</w:t>
      </w:r>
    </w:p>
    <w:p w14:paraId="46267DEB" w14:textId="77777777" w:rsidR="00D63C2F" w:rsidRDefault="007F4B5F">
      <w:pPr>
        <w:pStyle w:val="Duudong"/>
        <w:spacing w:after="80"/>
        <w:ind w:left="540" w:hanging="271"/>
      </w:pPr>
      <w:r>
        <w:t>Số entity.</w:t>
      </w:r>
    </w:p>
    <w:p w14:paraId="4DB969E0" w14:textId="77777777" w:rsidR="00D63C2F" w:rsidRDefault="007F4B5F">
      <w:pPr>
        <w:pStyle w:val="Duudong"/>
        <w:spacing w:after="80"/>
        <w:ind w:left="540" w:hanging="271"/>
      </w:pPr>
      <w:r>
        <w:t>Số user.</w:t>
      </w:r>
    </w:p>
    <w:p w14:paraId="5D1F977B" w14:textId="77777777" w:rsidR="00D63C2F" w:rsidRDefault="007F4B5F">
      <w:pPr>
        <w:pStyle w:val="Duudong"/>
        <w:spacing w:after="80"/>
        <w:ind w:left="540" w:hanging="271"/>
      </w:pPr>
      <w:r>
        <w:t>Bộ lọc tìm kiếm.</w:t>
      </w:r>
    </w:p>
    <w:p w14:paraId="2003331C" w14:textId="77777777" w:rsidR="00D63C2F" w:rsidRDefault="007F4B5F">
      <w:pPr>
        <w:pStyle w:val="Duudong"/>
        <w:spacing w:after="80"/>
        <w:ind w:left="540" w:hanging="271"/>
      </w:pPr>
      <w:r>
        <w:t>Lọc theo entity type, entity id, warehouse id, user id, action, khoảng ngày, trạng thái dữ liệu thay đổi và thứ tự sắp xếp.</w:t>
      </w:r>
    </w:p>
    <w:p w14:paraId="35CC8274" w14:textId="77777777" w:rsidR="00D63C2F" w:rsidRDefault="007F4B5F">
      <w:pPr>
        <w:pStyle w:val="Duudong"/>
        <w:spacing w:after="80"/>
        <w:ind w:left="540" w:hanging="271"/>
      </w:pPr>
      <w:r>
        <w:t>Danh sách log.</w:t>
      </w:r>
    </w:p>
    <w:p w14:paraId="01B56859" w14:textId="77777777" w:rsidR="00D63C2F" w:rsidRDefault="007F4B5F">
      <w:pPr>
        <w:pStyle w:val="Duudong"/>
        <w:spacing w:after="80"/>
        <w:ind w:left="540" w:hanging="271"/>
      </w:pPr>
      <w:r>
        <w:t>Panel chi tiết log.</w:t>
      </w:r>
    </w:p>
    <w:p w14:paraId="2770C765" w14:textId="77777777" w:rsidR="00D63C2F" w:rsidRDefault="007F4B5F">
      <w:pPr>
        <w:pStyle w:val="Duudong"/>
        <w:spacing w:after="80"/>
        <w:ind w:left="540" w:hanging="271"/>
      </w:pPr>
      <w:r>
        <w:t>Phân trang và chọn số dòng mỗi trang.</w:t>
      </w:r>
    </w:p>
    <w:p w14:paraId="2C9E35DA" w14:textId="77777777" w:rsidR="00D63C2F" w:rsidRDefault="007F4B5F">
      <w:pPr>
        <w:pStyle w:val="Duudong"/>
        <w:spacing w:after="80"/>
        <w:ind w:left="540" w:hanging="271"/>
      </w:pPr>
      <w:r>
        <w:t xml:space="preserve">Nút </w:t>
      </w:r>
      <w:r>
        <w:rPr>
          <w:b/>
        </w:rPr>
        <w:t>Xuất Excel</w:t>
      </w:r>
      <w:r>
        <w:t xml:space="preserve"> trên topbar khi có dữ liệu.</w:t>
      </w:r>
    </w:p>
    <w:p w14:paraId="4C84B39A" w14:textId="77777777" w:rsidR="00D63C2F" w:rsidRDefault="007F4B5F">
      <w:pPr>
        <w:keepNext/>
      </w:pPr>
      <w:r>
        <w:rPr>
          <w:b/>
        </w:rPr>
        <w:t>Thao tác:</w:t>
      </w:r>
    </w:p>
    <w:p w14:paraId="19EAF8C2" w14:textId="77777777" w:rsidR="00D63C2F" w:rsidRDefault="007F4B5F">
      <w:pPr>
        <w:pStyle w:val="Sudong"/>
        <w:spacing w:after="80"/>
        <w:ind w:left="540" w:hanging="271"/>
      </w:pPr>
      <w:r>
        <w:t xml:space="preserve">Vào </w:t>
      </w:r>
      <w:r>
        <w:rPr>
          <w:b/>
        </w:rPr>
        <w:t>Audit log</w:t>
      </w:r>
      <w:r>
        <w:t>.</w:t>
      </w:r>
    </w:p>
    <w:p w14:paraId="6655EDD6" w14:textId="77777777" w:rsidR="00D63C2F" w:rsidRDefault="007F4B5F">
      <w:pPr>
        <w:pStyle w:val="Sudong"/>
        <w:spacing w:after="80"/>
        <w:ind w:left="540" w:hanging="271"/>
      </w:pPr>
      <w:r>
        <w:t>Dùng bộ lọc để tìm thao tác cần kiểm tra.</w:t>
      </w:r>
    </w:p>
    <w:p w14:paraId="09920FE6" w14:textId="77777777" w:rsidR="00D63C2F" w:rsidRDefault="007F4B5F">
      <w:pPr>
        <w:pStyle w:val="Sudong"/>
        <w:spacing w:after="80"/>
        <w:ind w:left="540" w:hanging="271"/>
      </w:pPr>
      <w:r>
        <w:lastRenderedPageBreak/>
        <w:t>Bấm một log trong danh sách để xem chi tiết bên phải.</w:t>
      </w:r>
    </w:p>
    <w:p w14:paraId="4378A646" w14:textId="77777777" w:rsidR="00D63C2F" w:rsidRDefault="007F4B5F">
      <w:pPr>
        <w:pStyle w:val="Sudong"/>
        <w:spacing w:after="80"/>
        <w:ind w:left="540" w:hanging="271"/>
      </w:pPr>
      <w:r>
        <w:t>Dùng phân trang để xem thêm dữ liệu.</w:t>
      </w:r>
    </w:p>
    <w:p w14:paraId="068F9C5B" w14:textId="77777777" w:rsidR="00D63C2F" w:rsidRDefault="007F4B5F">
      <w:pPr>
        <w:pStyle w:val="Sudong"/>
        <w:spacing w:after="80"/>
        <w:ind w:left="540" w:hanging="271"/>
      </w:pPr>
      <w:r>
        <w:t xml:space="preserve">Bấm </w:t>
      </w:r>
      <w:r>
        <w:rPr>
          <w:b/>
        </w:rPr>
        <w:t>Xuất Excel</w:t>
      </w:r>
      <w:r>
        <w:t xml:space="preserve"> ở topbar để tải danh sách log đã lọc.</w:t>
      </w:r>
    </w:p>
    <w:tbl>
      <w:tblPr>
        <w:tblStyle w:val="LiBang"/>
        <w:tblW w:w="9360" w:type="dxa"/>
        <w:tblInd w:w="120" w:type="dxa"/>
        <w:tblLook w:val="04A0" w:firstRow="1" w:lastRow="0" w:firstColumn="1" w:lastColumn="0" w:noHBand="0" w:noVBand="1"/>
      </w:tblPr>
      <w:tblGrid>
        <w:gridCol w:w="9360"/>
      </w:tblGrid>
      <w:tr w:rsidR="00D63C2F" w14:paraId="6E61080F" w14:textId="77777777">
        <w:tc>
          <w:tcPr>
            <w:tcW w:w="9360" w:type="dxa"/>
            <w:shd w:val="clear" w:color="auto" w:fill="FFF7E6"/>
            <w:tcMar>
              <w:top w:w="80" w:type="dxa"/>
              <w:left w:w="120" w:type="dxa"/>
              <w:bottom w:w="80" w:type="dxa"/>
              <w:right w:w="120" w:type="dxa"/>
            </w:tcMar>
          </w:tcPr>
          <w:p w14:paraId="4E6E0921" w14:textId="77777777" w:rsidR="00D63C2F" w:rsidRDefault="007F4B5F">
            <w:pPr>
              <w:pStyle w:val="ScreenshotNote"/>
            </w:pPr>
            <w:r>
              <w:rPr>
                <w:b/>
              </w:rPr>
              <w:t>Ảnh cần chụp:</w:t>
            </w:r>
            <w:r>
              <w:t xml:space="preserve"> trang Audit log.</w:t>
            </w:r>
          </w:p>
        </w:tc>
      </w:tr>
      <w:tr w:rsidR="00D63C2F" w14:paraId="7574E231" w14:textId="77777777">
        <w:tc>
          <w:tcPr>
            <w:tcW w:w="9360" w:type="dxa"/>
            <w:shd w:val="clear" w:color="auto" w:fill="FFF7E6"/>
            <w:tcMar>
              <w:top w:w="80" w:type="dxa"/>
              <w:left w:w="120" w:type="dxa"/>
              <w:bottom w:w="80" w:type="dxa"/>
              <w:right w:w="120" w:type="dxa"/>
            </w:tcMar>
          </w:tcPr>
          <w:p w14:paraId="1B7F15D2" w14:textId="77777777" w:rsidR="00D63C2F" w:rsidRDefault="007F4B5F">
            <w:pPr>
              <w:pStyle w:val="ScreenshotNote"/>
            </w:pPr>
            <w:r>
              <w:rPr>
                <w:b/>
              </w:rPr>
              <w:t>Khoanh/chú thích:</w:t>
            </w:r>
            <w:r>
              <w:t xml:space="preserve"> khoanh thẻ thống kê, bộ lọc, danh sách log, panel chi tiết, nút Xuất Excel ở topbar.</w:t>
            </w:r>
          </w:p>
        </w:tc>
      </w:tr>
    </w:tbl>
    <w:p w14:paraId="201667E4" w14:textId="77777777" w:rsidR="00D63C2F" w:rsidRDefault="007F4B5F">
      <w:pPr>
        <w:pStyle w:val="u1"/>
      </w:pPr>
      <w:r>
        <w:t>16. Hồ sơ cá nhân</w:t>
      </w:r>
    </w:p>
    <w:p w14:paraId="169C537F" w14:textId="77777777" w:rsidR="00D63C2F" w:rsidRDefault="007F4B5F">
      <w:pPr>
        <w:pStyle w:val="ManualIntro"/>
      </w:pPr>
      <w:r>
        <w:t>Đường dẫn: bấm vào avatar/tên người dùng ở sidebar hoặc `/profile`.</w:t>
      </w:r>
    </w:p>
    <w:p w14:paraId="063BF56C" w14:textId="77777777" w:rsidR="00D63C2F" w:rsidRDefault="007F4B5F">
      <w:pPr>
        <w:pStyle w:val="ManualIntro"/>
      </w:pPr>
      <w:r>
        <w:t>Trang Hồ sơ cá nhân hiển thị:</w:t>
      </w:r>
    </w:p>
    <w:p w14:paraId="4542F23F" w14:textId="77777777" w:rsidR="00D63C2F" w:rsidRDefault="007F4B5F">
      <w:pPr>
        <w:pStyle w:val="Duudong"/>
        <w:spacing w:after="80"/>
        <w:ind w:left="540" w:hanging="271"/>
      </w:pPr>
      <w:r>
        <w:t>Thông tin chung: họ tên, mã nhân viên, username, email, ngày tham gia, trạng thái.</w:t>
      </w:r>
    </w:p>
    <w:p w14:paraId="345435B3" w14:textId="77777777" w:rsidR="00D63C2F" w:rsidRDefault="007F4B5F">
      <w:pPr>
        <w:pStyle w:val="Duudong"/>
        <w:spacing w:after="80"/>
        <w:ind w:left="540" w:hanging="271"/>
      </w:pPr>
      <w:r>
        <w:t xml:space="preserve">Nút </w:t>
      </w:r>
      <w:r>
        <w:rPr>
          <w:b/>
        </w:rPr>
        <w:t>Đổi mật khẩu</w:t>
      </w:r>
      <w:r>
        <w:t>.</w:t>
      </w:r>
    </w:p>
    <w:p w14:paraId="1D9CF390" w14:textId="77777777" w:rsidR="00D63C2F" w:rsidRDefault="007F4B5F">
      <w:pPr>
        <w:pStyle w:val="Duudong"/>
        <w:spacing w:after="80"/>
        <w:ind w:left="540" w:hanging="271"/>
      </w:pPr>
      <w:r>
        <w:t>Trạng thái xác thực 2 lớp Google Authenticator.</w:t>
      </w:r>
    </w:p>
    <w:p w14:paraId="2938A57E" w14:textId="77777777" w:rsidR="00D63C2F" w:rsidRDefault="007F4B5F">
      <w:pPr>
        <w:pStyle w:val="Duudong"/>
        <w:spacing w:after="80"/>
        <w:ind w:left="540" w:hanging="271"/>
      </w:pPr>
      <w:r>
        <w:t xml:space="preserve">Nút </w:t>
      </w:r>
      <w:r>
        <w:rPr>
          <w:b/>
        </w:rPr>
        <w:t>Liên kết</w:t>
      </w:r>
      <w:r>
        <w:t xml:space="preserve"> nếu chưa bật 2FA.</w:t>
      </w:r>
    </w:p>
    <w:p w14:paraId="7D31A5DE" w14:textId="77777777" w:rsidR="00D63C2F" w:rsidRDefault="007F4B5F">
      <w:pPr>
        <w:pStyle w:val="Duudong"/>
        <w:spacing w:after="80"/>
        <w:ind w:left="540" w:hanging="271"/>
      </w:pPr>
      <w:r>
        <w:t>Vai trò và phạm vi quản lý của người dùng.</w:t>
      </w:r>
    </w:p>
    <w:p w14:paraId="74B52058" w14:textId="77777777" w:rsidR="00D63C2F" w:rsidRDefault="007F4B5F">
      <w:pPr>
        <w:keepNext/>
      </w:pPr>
      <w:r>
        <w:rPr>
          <w:b/>
        </w:rPr>
        <w:t>Thao tác:</w:t>
      </w:r>
    </w:p>
    <w:p w14:paraId="63A6C2FB" w14:textId="77777777" w:rsidR="00D63C2F" w:rsidRDefault="007F4B5F">
      <w:pPr>
        <w:pStyle w:val="Sudong"/>
        <w:spacing w:after="80"/>
        <w:ind w:left="540" w:hanging="271"/>
      </w:pPr>
      <w:r>
        <w:t>Bấm avatar/tên người dùng ở sidebar.</w:t>
      </w:r>
    </w:p>
    <w:p w14:paraId="0F93107F" w14:textId="77777777" w:rsidR="00D63C2F" w:rsidRDefault="007F4B5F">
      <w:pPr>
        <w:pStyle w:val="Sudong"/>
        <w:spacing w:after="80"/>
        <w:ind w:left="540" w:hanging="271"/>
      </w:pPr>
      <w:r>
        <w:t xml:space="preserve">Bấm </w:t>
      </w:r>
      <w:r>
        <w:rPr>
          <w:b/>
        </w:rPr>
        <w:t>Đổi mật khẩu</w:t>
      </w:r>
      <w:r>
        <w:t xml:space="preserve"> để gửi yêu cầu đổi mật khẩu.</w:t>
      </w:r>
    </w:p>
    <w:p w14:paraId="17EC8E8A" w14:textId="77777777" w:rsidR="00D63C2F" w:rsidRDefault="007F4B5F">
      <w:pPr>
        <w:pStyle w:val="Sudong"/>
        <w:spacing w:after="80"/>
        <w:ind w:left="540" w:hanging="271"/>
      </w:pPr>
      <w:r>
        <w:t xml:space="preserve">Nếu chưa bật 2FA, bấm </w:t>
      </w:r>
      <w:r>
        <w:rPr>
          <w:b/>
        </w:rPr>
        <w:t>Liên kết</w:t>
      </w:r>
      <w:r>
        <w:t xml:space="preserve"> để mở modal thiết lập Google Authenticator.</w:t>
      </w:r>
    </w:p>
    <w:p w14:paraId="6924F2A9" w14:textId="77777777" w:rsidR="00D63C2F" w:rsidRDefault="007F4B5F">
      <w:pPr>
        <w:pStyle w:val="Sudong"/>
        <w:spacing w:after="80"/>
        <w:ind w:left="540" w:hanging="271"/>
      </w:pPr>
      <w:r>
        <w:t>Kiểm tra vai trò và phạm vi kho ở cột bên phải.</w:t>
      </w:r>
    </w:p>
    <w:tbl>
      <w:tblPr>
        <w:tblStyle w:val="LiBang"/>
        <w:tblW w:w="9360" w:type="dxa"/>
        <w:tblInd w:w="120" w:type="dxa"/>
        <w:tblLook w:val="04A0" w:firstRow="1" w:lastRow="0" w:firstColumn="1" w:lastColumn="0" w:noHBand="0" w:noVBand="1"/>
      </w:tblPr>
      <w:tblGrid>
        <w:gridCol w:w="9360"/>
      </w:tblGrid>
      <w:tr w:rsidR="00D63C2F" w14:paraId="09E5D594" w14:textId="77777777">
        <w:tc>
          <w:tcPr>
            <w:tcW w:w="9360" w:type="dxa"/>
            <w:shd w:val="clear" w:color="auto" w:fill="FFF7E6"/>
            <w:tcMar>
              <w:top w:w="80" w:type="dxa"/>
              <w:left w:w="120" w:type="dxa"/>
              <w:bottom w:w="80" w:type="dxa"/>
              <w:right w:w="120" w:type="dxa"/>
            </w:tcMar>
          </w:tcPr>
          <w:p w14:paraId="497E35E1" w14:textId="77777777" w:rsidR="00D63C2F" w:rsidRDefault="007F4B5F">
            <w:pPr>
              <w:pStyle w:val="ScreenshotNote"/>
            </w:pPr>
            <w:r>
              <w:rPr>
                <w:b/>
              </w:rPr>
              <w:t>Ảnh cần chụp:</w:t>
            </w:r>
            <w:r>
              <w:t xml:space="preserve"> trang Hồ sơ cá nhân.</w:t>
            </w:r>
          </w:p>
        </w:tc>
      </w:tr>
      <w:tr w:rsidR="00D63C2F" w14:paraId="032AB2B5" w14:textId="77777777">
        <w:tc>
          <w:tcPr>
            <w:tcW w:w="9360" w:type="dxa"/>
            <w:shd w:val="clear" w:color="auto" w:fill="FFF7E6"/>
            <w:tcMar>
              <w:top w:w="80" w:type="dxa"/>
              <w:left w:w="120" w:type="dxa"/>
              <w:bottom w:w="80" w:type="dxa"/>
              <w:right w:w="120" w:type="dxa"/>
            </w:tcMar>
          </w:tcPr>
          <w:p w14:paraId="513F4444" w14:textId="77777777" w:rsidR="00D63C2F" w:rsidRDefault="007F4B5F">
            <w:pPr>
              <w:pStyle w:val="ScreenshotNote"/>
            </w:pPr>
            <w:r>
              <w:rPr>
                <w:b/>
              </w:rPr>
              <w:t>Khoanh/chú thích:</w:t>
            </w:r>
            <w:r>
              <w:t xml:space="preserve"> khoanh thông tin chung, nút Đổi mật khẩu, khu vực 2FA, danh sách vai trò/phạm vi.</w:t>
            </w:r>
          </w:p>
        </w:tc>
      </w:tr>
    </w:tbl>
    <w:p w14:paraId="1816809B" w14:textId="77777777" w:rsidR="00D63C2F" w:rsidRDefault="007F4B5F">
      <w:pPr>
        <w:pStyle w:val="u1"/>
      </w:pPr>
      <w:r>
        <w:t>17. Gợi ý chuẩn chụp màn hình cho tài liệu</w:t>
      </w:r>
    </w:p>
    <w:p w14:paraId="32506C4A" w14:textId="77777777" w:rsidR="00D63C2F" w:rsidRDefault="007F4B5F">
      <w:pPr>
        <w:pStyle w:val="ManualIntro"/>
      </w:pPr>
      <w:r>
        <w:t>Để tài liệu dễ đọc và nhất quán, nên chụp theo cùng một chuẩn:</w:t>
      </w:r>
    </w:p>
    <w:p w14:paraId="52572348" w14:textId="77777777" w:rsidR="00D63C2F" w:rsidRDefault="007F4B5F">
      <w:pPr>
        <w:pStyle w:val="Duudong"/>
        <w:spacing w:after="80"/>
        <w:ind w:left="540" w:hanging="271"/>
      </w:pPr>
      <w:r>
        <w:t>Chụp màn hình desktop ở độ phân giải rộng để thấy sidebar và topbar.</w:t>
      </w:r>
    </w:p>
    <w:p w14:paraId="73F1572C" w14:textId="77777777" w:rsidR="00D63C2F" w:rsidRDefault="007F4B5F">
      <w:pPr>
        <w:pStyle w:val="Duudong"/>
        <w:spacing w:after="80"/>
        <w:ind w:left="540" w:hanging="271"/>
      </w:pPr>
      <w:r>
        <w:t>Với modal/drawer, chụp cả nền phía sau để người dùng hiểu ngữ cảnh mở modal.</w:t>
      </w:r>
    </w:p>
    <w:p w14:paraId="0CAA20E8" w14:textId="77777777" w:rsidR="00D63C2F" w:rsidRDefault="007F4B5F">
      <w:pPr>
        <w:pStyle w:val="Duudong"/>
        <w:spacing w:after="80"/>
        <w:ind w:left="540" w:hanging="271"/>
      </w:pPr>
      <w:r>
        <w:t>Với hướng dẫn thao tác, khoanh bằng màu đỏ hoặc vàng các nút cần bấm.</w:t>
      </w:r>
    </w:p>
    <w:p w14:paraId="75BD29BD" w14:textId="77777777" w:rsidR="00D63C2F" w:rsidRDefault="007F4B5F">
      <w:pPr>
        <w:pStyle w:val="Duudong"/>
        <w:spacing w:after="80"/>
        <w:ind w:left="540" w:hanging="271"/>
      </w:pPr>
      <w:r>
        <w:t>Với bảng dữ liệu, khoanh hàng mẫu và cột thao tác.</w:t>
      </w:r>
    </w:p>
    <w:p w14:paraId="74F7201B" w14:textId="77777777" w:rsidR="00D63C2F" w:rsidRDefault="007F4B5F">
      <w:pPr>
        <w:pStyle w:val="Duudong"/>
        <w:spacing w:after="80"/>
        <w:ind w:left="540" w:hanging="271"/>
      </w:pPr>
      <w:r>
        <w:t xml:space="preserve">Với wizard nhiều bước, khoanh thanh bước và nút </w:t>
      </w:r>
      <w:r>
        <w:rPr>
          <w:b/>
        </w:rPr>
        <w:t>Tiếp theo/Gửi duyệt/Lưu</w:t>
      </w:r>
      <w:r>
        <w:t>.</w:t>
      </w:r>
    </w:p>
    <w:p w14:paraId="4797B41A" w14:textId="77777777" w:rsidR="00D63C2F" w:rsidRDefault="007F4B5F">
      <w:pPr>
        <w:pStyle w:val="Duudong"/>
        <w:spacing w:after="80"/>
        <w:ind w:left="540" w:hanging="271"/>
      </w:pPr>
      <w:r>
        <w:t xml:space="preserve">Với mobile, chụp thêm bottom nav và nút </w:t>
      </w:r>
      <w:r>
        <w:rPr>
          <w:b/>
        </w:rPr>
        <w:t>Thêm</w:t>
      </w:r>
      <w:r>
        <w:t xml:space="preserve"> nếu tài liệu phục vụ người dùng mobile.</w:t>
      </w:r>
    </w:p>
    <w:p w14:paraId="21E532DF" w14:textId="77777777" w:rsidR="00D63C2F" w:rsidRDefault="007F4B5F">
      <w:pPr>
        <w:pStyle w:val="u1"/>
      </w:pPr>
      <w:r>
        <w:lastRenderedPageBreak/>
        <w:t>18. Danh sách ảnh nên chuẩn bị</w:t>
      </w:r>
    </w:p>
    <w:p w14:paraId="70DD5E4A" w14:textId="77777777" w:rsidR="00D63C2F" w:rsidRDefault="007F4B5F">
      <w:pPr>
        <w:pStyle w:val="Sudong"/>
        <w:spacing w:after="80"/>
        <w:ind w:left="540" w:hanging="271"/>
      </w:pPr>
      <w:r>
        <w:t>Toàn cảnh giao diện sau đăng nhập.</w:t>
      </w:r>
    </w:p>
    <w:p w14:paraId="77772F72" w14:textId="77777777" w:rsidR="00D63C2F" w:rsidRDefault="007F4B5F">
      <w:pPr>
        <w:pStyle w:val="Sudong"/>
        <w:spacing w:after="80"/>
        <w:ind w:left="540" w:hanging="271"/>
      </w:pPr>
      <w:r>
        <w:t>Sidebar mở rộng và sidebar thu gọn.</w:t>
      </w:r>
    </w:p>
    <w:p w14:paraId="32641E47" w14:textId="77777777" w:rsidR="00D63C2F" w:rsidRDefault="007F4B5F">
      <w:pPr>
        <w:pStyle w:val="Sudong"/>
        <w:spacing w:after="80"/>
        <w:ind w:left="540" w:hanging="271"/>
      </w:pPr>
      <w:r>
        <w:t>Topbar có nút Xuất Excel.</w:t>
      </w:r>
    </w:p>
    <w:p w14:paraId="45EA58FE" w14:textId="77777777" w:rsidR="00D63C2F" w:rsidRDefault="007F4B5F">
      <w:pPr>
        <w:pStyle w:val="Sudong"/>
        <w:spacing w:after="80"/>
        <w:ind w:left="540" w:hanging="271"/>
      </w:pPr>
      <w:r>
        <w:t>Trang chủ toàn bộ kho.</w:t>
      </w:r>
    </w:p>
    <w:p w14:paraId="4A64E1E3" w14:textId="77777777" w:rsidR="00D63C2F" w:rsidRDefault="007F4B5F">
      <w:pPr>
        <w:pStyle w:val="Sudong"/>
        <w:spacing w:after="80"/>
        <w:ind w:left="540" w:hanging="271"/>
      </w:pPr>
      <w:r>
        <w:t>Popup chi tiết KPI trang chủ.</w:t>
      </w:r>
    </w:p>
    <w:p w14:paraId="1B3AA499" w14:textId="77777777" w:rsidR="00D63C2F" w:rsidRDefault="007F4B5F">
      <w:pPr>
        <w:pStyle w:val="Sudong"/>
        <w:spacing w:after="80"/>
        <w:ind w:left="540" w:hanging="271"/>
      </w:pPr>
      <w:r>
        <w:t>Tạo phiếu nhập bước Thông tin.</w:t>
      </w:r>
    </w:p>
    <w:p w14:paraId="33C940F9" w14:textId="77777777" w:rsidR="00D63C2F" w:rsidRDefault="007F4B5F">
      <w:pPr>
        <w:pStyle w:val="Sudong"/>
        <w:spacing w:after="80"/>
        <w:ind w:left="540" w:hanging="271"/>
      </w:pPr>
      <w:r>
        <w:t>Tạo phiếu nhập bước Sản phẩm.</w:t>
      </w:r>
    </w:p>
    <w:p w14:paraId="4ACE5D8F" w14:textId="77777777" w:rsidR="00D63C2F" w:rsidRDefault="007F4B5F">
      <w:pPr>
        <w:pStyle w:val="Sudong"/>
        <w:spacing w:after="80"/>
        <w:ind w:left="540" w:hanging="271"/>
      </w:pPr>
      <w:r>
        <w:t>Tạo phiếu xuất bước Thông tin.</w:t>
      </w:r>
    </w:p>
    <w:p w14:paraId="69E80D44" w14:textId="77777777" w:rsidR="00D63C2F" w:rsidRDefault="007F4B5F">
      <w:pPr>
        <w:pStyle w:val="Sudong"/>
        <w:spacing w:after="80"/>
        <w:ind w:left="540" w:hanging="271"/>
      </w:pPr>
      <w:r>
        <w:t>Tạo phiếu xuất bước Sản phẩm có ATP.</w:t>
      </w:r>
    </w:p>
    <w:p w14:paraId="0651CD23" w14:textId="77777777" w:rsidR="00D63C2F" w:rsidRDefault="007F4B5F">
      <w:pPr>
        <w:pStyle w:val="Sudong"/>
        <w:spacing w:after="80"/>
        <w:ind w:left="540" w:hanging="271"/>
      </w:pPr>
      <w:r>
        <w:t>Tạo lệnh điều chuyển bước Thông tin.</w:t>
      </w:r>
    </w:p>
    <w:p w14:paraId="0B376C9E" w14:textId="77777777" w:rsidR="00D63C2F" w:rsidRDefault="007F4B5F">
      <w:pPr>
        <w:pStyle w:val="Sudong"/>
        <w:spacing w:after="80"/>
        <w:ind w:left="540" w:hanging="271"/>
      </w:pPr>
      <w:r>
        <w:t>Tạo lệnh điều chuyển bước Xác nhận.</w:t>
      </w:r>
    </w:p>
    <w:p w14:paraId="684EA603" w14:textId="77777777" w:rsidR="00D63C2F" w:rsidRDefault="007F4B5F">
      <w:pPr>
        <w:pStyle w:val="Sudong"/>
        <w:spacing w:after="80"/>
        <w:ind w:left="540" w:hanging="271"/>
      </w:pPr>
      <w:r>
        <w:t>Tab Đang xử lý của trang Tạo lệnh.</w:t>
      </w:r>
    </w:p>
    <w:p w14:paraId="2C43BF45" w14:textId="77777777" w:rsidR="00D63C2F" w:rsidRDefault="007F4B5F">
      <w:pPr>
        <w:pStyle w:val="Sudong"/>
        <w:spacing w:after="80"/>
        <w:ind w:left="540" w:hanging="271"/>
      </w:pPr>
      <w:r>
        <w:t>Drawer chi tiết lệnh.</w:t>
      </w:r>
    </w:p>
    <w:p w14:paraId="3E0D8F69" w14:textId="77777777" w:rsidR="00D63C2F" w:rsidRDefault="007F4B5F">
      <w:pPr>
        <w:pStyle w:val="Sudong"/>
        <w:spacing w:after="80"/>
        <w:ind w:left="540" w:hanging="271"/>
      </w:pPr>
      <w:r>
        <w:t>Tab Hoàn thành và bộ lọc nâng cao.</w:t>
      </w:r>
    </w:p>
    <w:p w14:paraId="294384B7" w14:textId="77777777" w:rsidR="00D63C2F" w:rsidRDefault="007F4B5F">
      <w:pPr>
        <w:pStyle w:val="Sudong"/>
        <w:spacing w:after="80"/>
        <w:ind w:left="540" w:hanging="271"/>
      </w:pPr>
      <w:r>
        <w:t>Trang Việc cần xử lý.</w:t>
      </w:r>
    </w:p>
    <w:p w14:paraId="1E472498" w14:textId="77777777" w:rsidR="00D63C2F" w:rsidRDefault="007F4B5F">
      <w:pPr>
        <w:pStyle w:val="Sudong"/>
        <w:spacing w:after="80"/>
        <w:ind w:left="540" w:hanging="271"/>
      </w:pPr>
      <w:r>
        <w:t>Drawer chi tiết việc cần xử lý.</w:t>
      </w:r>
    </w:p>
    <w:p w14:paraId="2A5392F8" w14:textId="77777777" w:rsidR="00D63C2F" w:rsidRDefault="007F4B5F">
      <w:pPr>
        <w:pStyle w:val="Sudong"/>
        <w:spacing w:after="80"/>
        <w:ind w:left="540" w:hanging="271"/>
      </w:pPr>
      <w:r>
        <w:t>Trang Kho hàng chế độ bản đồ.</w:t>
      </w:r>
    </w:p>
    <w:p w14:paraId="6339ECF6" w14:textId="77777777" w:rsidR="00D63C2F" w:rsidRDefault="007F4B5F">
      <w:pPr>
        <w:pStyle w:val="Sudong"/>
        <w:spacing w:after="80"/>
        <w:ind w:left="540" w:hanging="271"/>
      </w:pPr>
      <w:r>
        <w:t>Modal Thêm kho.</w:t>
      </w:r>
    </w:p>
    <w:p w14:paraId="40449466" w14:textId="77777777" w:rsidR="00D63C2F" w:rsidRDefault="007F4B5F">
      <w:pPr>
        <w:pStyle w:val="Sudong"/>
        <w:spacing w:after="80"/>
        <w:ind w:left="540" w:hanging="271"/>
      </w:pPr>
      <w:r>
        <w:t>Trang chi tiết kho.</w:t>
      </w:r>
    </w:p>
    <w:p w14:paraId="21FDF0A3" w14:textId="77777777" w:rsidR="00D63C2F" w:rsidRDefault="007F4B5F">
      <w:pPr>
        <w:pStyle w:val="Sudong"/>
        <w:spacing w:after="80"/>
        <w:ind w:left="540" w:hanging="271"/>
      </w:pPr>
      <w:r>
        <w:t>Tab Tồn kho trong chi tiết kho ở chế độ thẻ.</w:t>
      </w:r>
    </w:p>
    <w:p w14:paraId="2605600E" w14:textId="77777777" w:rsidR="00D63C2F" w:rsidRDefault="007F4B5F">
      <w:pPr>
        <w:pStyle w:val="Sudong"/>
        <w:spacing w:after="80"/>
        <w:ind w:left="540" w:hanging="271"/>
      </w:pPr>
      <w:r>
        <w:t>Tab Tồn kho trong chi tiết kho ở chế độ bảng.</w:t>
      </w:r>
    </w:p>
    <w:p w14:paraId="3742AD76" w14:textId="77777777" w:rsidR="00D63C2F" w:rsidRDefault="007F4B5F">
      <w:pPr>
        <w:pStyle w:val="Sudong"/>
        <w:spacing w:after="80"/>
        <w:ind w:left="540" w:hanging="271"/>
      </w:pPr>
      <w:r>
        <w:t>Tab Tồn kho sau khi áp dụng bộ lọc.</w:t>
      </w:r>
    </w:p>
    <w:p w14:paraId="1405606F" w14:textId="77777777" w:rsidR="00D63C2F" w:rsidRDefault="007F4B5F">
      <w:pPr>
        <w:pStyle w:val="Sudong"/>
        <w:spacing w:after="80"/>
        <w:ind w:left="540" w:hanging="271"/>
      </w:pPr>
      <w:r>
        <w:t>Trang Sản phẩm.</w:t>
      </w:r>
    </w:p>
    <w:p w14:paraId="2D5150A0" w14:textId="77777777" w:rsidR="00D63C2F" w:rsidRDefault="007F4B5F">
      <w:pPr>
        <w:pStyle w:val="Sudong"/>
        <w:spacing w:after="80"/>
        <w:ind w:left="540" w:hanging="271"/>
      </w:pPr>
      <w:r>
        <w:t>Modal Thêm sản phẩm.</w:t>
      </w:r>
    </w:p>
    <w:p w14:paraId="238EDCD9" w14:textId="77777777" w:rsidR="00D63C2F" w:rsidRDefault="007F4B5F">
      <w:pPr>
        <w:pStyle w:val="Sudong"/>
        <w:spacing w:after="80"/>
        <w:ind w:left="540" w:hanging="271"/>
      </w:pPr>
      <w:r>
        <w:t>Tab BOM sản phẩm.</w:t>
      </w:r>
    </w:p>
    <w:p w14:paraId="3ABB38B0" w14:textId="77777777" w:rsidR="00D63C2F" w:rsidRDefault="007F4B5F">
      <w:pPr>
        <w:pStyle w:val="Sudong"/>
        <w:spacing w:after="80"/>
        <w:ind w:left="540" w:hanging="271"/>
      </w:pPr>
      <w:r>
        <w:t>Tab Danh mục sản phẩm.</w:t>
      </w:r>
    </w:p>
    <w:p w14:paraId="3B7A9932" w14:textId="77777777" w:rsidR="00D63C2F" w:rsidRDefault="007F4B5F">
      <w:pPr>
        <w:pStyle w:val="Sudong"/>
        <w:spacing w:after="80"/>
        <w:ind w:left="540" w:hanging="271"/>
      </w:pPr>
      <w:r>
        <w:t>Modal Thêm danh mục.</w:t>
      </w:r>
    </w:p>
    <w:p w14:paraId="6953E429" w14:textId="77777777" w:rsidR="00D63C2F" w:rsidRDefault="007F4B5F">
      <w:pPr>
        <w:pStyle w:val="Sudong"/>
        <w:spacing w:after="80"/>
        <w:ind w:left="540" w:hanging="271"/>
      </w:pPr>
      <w:r>
        <w:t>Trang Thư viện tệp.</w:t>
      </w:r>
    </w:p>
    <w:p w14:paraId="5264E04B" w14:textId="77777777" w:rsidR="00D63C2F" w:rsidRDefault="007F4B5F">
      <w:pPr>
        <w:pStyle w:val="Sudong"/>
        <w:spacing w:after="80"/>
        <w:ind w:left="540" w:hanging="271"/>
      </w:pPr>
      <w:r>
        <w:t>Trang Báo cáo chi phí.</w:t>
      </w:r>
    </w:p>
    <w:p w14:paraId="02FD9091" w14:textId="77777777" w:rsidR="00D63C2F" w:rsidRDefault="007F4B5F">
      <w:pPr>
        <w:pStyle w:val="Sudong"/>
        <w:spacing w:after="80"/>
        <w:ind w:left="540" w:hanging="271"/>
      </w:pPr>
      <w:r>
        <w:t>Trang Nhập liệu chi phí.</w:t>
      </w:r>
    </w:p>
    <w:p w14:paraId="549FACB1" w14:textId="77777777" w:rsidR="00D63C2F" w:rsidRDefault="007F4B5F">
      <w:pPr>
        <w:pStyle w:val="Sudong"/>
        <w:spacing w:after="80"/>
        <w:ind w:left="540" w:hanging="271"/>
      </w:pPr>
      <w:r>
        <w:t>Trang Thông báo tab trong hệ thống.</w:t>
      </w:r>
    </w:p>
    <w:p w14:paraId="0CB0EDFB" w14:textId="77777777" w:rsidR="00D63C2F" w:rsidRDefault="007F4B5F">
      <w:pPr>
        <w:pStyle w:val="Sudong"/>
        <w:spacing w:after="80"/>
        <w:ind w:left="540" w:hanging="271"/>
      </w:pPr>
      <w:r>
        <w:t>Trang Thông báo tab Email.</w:t>
      </w:r>
    </w:p>
    <w:p w14:paraId="7AA65AF8" w14:textId="77777777" w:rsidR="00D63C2F" w:rsidRDefault="007F4B5F">
      <w:pPr>
        <w:pStyle w:val="Sudong"/>
        <w:spacing w:after="80"/>
        <w:ind w:left="540" w:hanging="271"/>
      </w:pPr>
      <w:r>
        <w:t>Trang Người dùng.</w:t>
      </w:r>
    </w:p>
    <w:p w14:paraId="5AFCE36A" w14:textId="77777777" w:rsidR="00D63C2F" w:rsidRDefault="007F4B5F">
      <w:pPr>
        <w:pStyle w:val="Sudong"/>
        <w:spacing w:after="80"/>
        <w:ind w:left="540" w:hanging="271"/>
      </w:pPr>
      <w:r>
        <w:t>Trang Vai trò.</w:t>
      </w:r>
    </w:p>
    <w:p w14:paraId="32AD3525" w14:textId="77777777" w:rsidR="00D63C2F" w:rsidRDefault="007F4B5F">
      <w:pPr>
        <w:pStyle w:val="Sudong"/>
        <w:spacing w:after="80"/>
        <w:ind w:left="540" w:hanging="271"/>
      </w:pPr>
      <w:r>
        <w:t>Modal Thêm/Sửa vai trò.</w:t>
      </w:r>
    </w:p>
    <w:p w14:paraId="39DCABE7" w14:textId="77777777" w:rsidR="00D63C2F" w:rsidRDefault="007F4B5F">
      <w:pPr>
        <w:pStyle w:val="Sudong"/>
        <w:spacing w:after="80"/>
        <w:ind w:left="540" w:hanging="271"/>
      </w:pPr>
      <w:r>
        <w:t>Trang Quy trình.</w:t>
      </w:r>
    </w:p>
    <w:p w14:paraId="61BB8020" w14:textId="77777777" w:rsidR="00D63C2F" w:rsidRDefault="007F4B5F">
      <w:pPr>
        <w:pStyle w:val="Sudong"/>
        <w:spacing w:after="80"/>
        <w:ind w:left="540" w:hanging="271"/>
      </w:pPr>
      <w:r>
        <w:lastRenderedPageBreak/>
        <w:t>Cấu hình chuỗi phê duyệt.</w:t>
      </w:r>
    </w:p>
    <w:p w14:paraId="712F4934" w14:textId="77777777" w:rsidR="00D63C2F" w:rsidRDefault="007F4B5F">
      <w:pPr>
        <w:pStyle w:val="Sudong"/>
        <w:spacing w:after="80"/>
        <w:ind w:left="540" w:hanging="271"/>
      </w:pPr>
      <w:r>
        <w:t>Trang Audit log.</w:t>
      </w:r>
    </w:p>
    <w:p w14:paraId="3E183A37" w14:textId="77777777" w:rsidR="00D63C2F" w:rsidRDefault="007F4B5F">
      <w:pPr>
        <w:pStyle w:val="Sudong"/>
        <w:spacing w:after="80"/>
        <w:ind w:left="540" w:hanging="271"/>
      </w:pPr>
      <w:r>
        <w:t>Trang Hồ sơ cá nhân.</w:t>
      </w:r>
    </w:p>
    <w:sectPr w:rsidR="00D63C2F" w:rsidSect="00034616">
      <w:headerReference w:type="default" r:id="rId11"/>
      <w:footerReference w:type="default" r:id="rId12"/>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67FA12" w14:textId="77777777" w:rsidR="00970502" w:rsidRDefault="00970502">
      <w:pPr>
        <w:spacing w:after="0" w:line="240" w:lineRule="auto"/>
      </w:pPr>
      <w:r>
        <w:separator/>
      </w:r>
    </w:p>
  </w:endnote>
  <w:endnote w:type="continuationSeparator" w:id="0">
    <w:p w14:paraId="3A396D76" w14:textId="77777777" w:rsidR="00970502" w:rsidRDefault="0097050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pitch w:val="fixed"/>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CC91E3" w14:textId="77777777" w:rsidR="00D63C2F" w:rsidRDefault="007F4B5F">
    <w:pPr>
      <w:pStyle w:val="Chntrang"/>
      <w:jc w:val="right"/>
    </w:pPr>
    <w:r>
      <w:rPr>
        <w:color w:val="595959"/>
        <w:sz w:val="18"/>
      </w:rPr>
      <w:t xml:space="preserve">Trang </w:t>
    </w:r>
    <w:r>
      <w:rPr>
        <w:color w:val="595959"/>
        <w:sz w:val="18"/>
      </w:rPr>
      <w:fldChar w:fldCharType="begin"/>
    </w:r>
    <w:r>
      <w:rPr>
        <w:color w:val="595959"/>
        <w:sz w:val="18"/>
      </w:rPr>
      <w:instrText>PAGE</w:instrText>
    </w:r>
    <w:r w:rsidR="0078449F">
      <w:rPr>
        <w:color w:val="595959"/>
        <w:sz w:val="18"/>
      </w:rPr>
      <w:fldChar w:fldCharType="separate"/>
    </w:r>
    <w:r w:rsidR="0078449F">
      <w:rPr>
        <w:noProof/>
        <w:color w:val="595959"/>
        <w:sz w:val="18"/>
      </w:rPr>
      <w:t>1</w:t>
    </w:r>
    <w:r>
      <w:rPr>
        <w:color w:val="595959"/>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41A4CB" w14:textId="77777777" w:rsidR="00970502" w:rsidRDefault="00970502">
      <w:pPr>
        <w:spacing w:after="0" w:line="240" w:lineRule="auto"/>
      </w:pPr>
      <w:r>
        <w:separator/>
      </w:r>
    </w:p>
  </w:footnote>
  <w:footnote w:type="continuationSeparator" w:id="0">
    <w:p w14:paraId="60DCD680" w14:textId="77777777" w:rsidR="00970502" w:rsidRDefault="0097050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41F385" w14:textId="77777777" w:rsidR="00D63C2F" w:rsidRDefault="007F4B5F">
    <w:pPr>
      <w:pStyle w:val="utrang"/>
    </w:pPr>
    <w:r>
      <w:rPr>
        <w:color w:val="595959"/>
        <w:sz w:val="18"/>
      </w:rPr>
      <w:t>Hướng dẫn sử dụng J-PULSE - Module Quản lý kho</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Sudong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Sudong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Duudong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Duudong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Sudong"/>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Duudong"/>
      <w:lvlText w:val=""/>
      <w:lvlJc w:val="left"/>
      <w:pPr>
        <w:tabs>
          <w:tab w:val="num" w:pos="360"/>
        </w:tabs>
        <w:ind w:left="360" w:hanging="360"/>
      </w:pPr>
      <w:rPr>
        <w:rFonts w:ascii="Symbol" w:hAnsi="Symbol" w:hint="default"/>
      </w:rPr>
    </w:lvl>
  </w:abstractNum>
  <w:num w:numId="1" w16cid:durableId="2039236878">
    <w:abstractNumId w:val="8"/>
  </w:num>
  <w:num w:numId="2" w16cid:durableId="1419323456">
    <w:abstractNumId w:val="6"/>
  </w:num>
  <w:num w:numId="3" w16cid:durableId="1901089620">
    <w:abstractNumId w:val="5"/>
  </w:num>
  <w:num w:numId="4" w16cid:durableId="2090224678">
    <w:abstractNumId w:val="4"/>
  </w:num>
  <w:num w:numId="5" w16cid:durableId="127166493">
    <w:abstractNumId w:val="7"/>
  </w:num>
  <w:num w:numId="6" w16cid:durableId="310014784">
    <w:abstractNumId w:val="3"/>
  </w:num>
  <w:num w:numId="7" w16cid:durableId="2116317740">
    <w:abstractNumId w:val="2"/>
  </w:num>
  <w:num w:numId="8" w16cid:durableId="3631582">
    <w:abstractNumId w:val="1"/>
  </w:num>
  <w:num w:numId="9" w16cid:durableId="74619729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16625"/>
    <w:rsid w:val="005D5E12"/>
    <w:rsid w:val="0078449F"/>
    <w:rsid w:val="007F4B5F"/>
    <w:rsid w:val="00970502"/>
    <w:rsid w:val="009D261F"/>
    <w:rsid w:val="00AA1D8D"/>
    <w:rsid w:val="00B47730"/>
    <w:rsid w:val="00B82099"/>
    <w:rsid w:val="00CB0664"/>
    <w:rsid w:val="00D63C2F"/>
    <w:rsid w:val="00F728C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28F03D0"/>
  <w14:defaultImageDpi w14:val="300"/>
  <w15:docId w15:val="{09F00521-9420-46AC-B8EE-A18D0EB938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sid w:val="00FC693F"/>
    <w:pPr>
      <w:spacing w:after="120" w:line="300" w:lineRule="auto"/>
    </w:pPr>
    <w:rPr>
      <w:rFonts w:ascii="Calibri" w:eastAsia="Calibri" w:hAnsi="Calibri"/>
    </w:rPr>
  </w:style>
  <w:style w:type="paragraph" w:styleId="u1">
    <w:name w:val="heading 1"/>
    <w:basedOn w:val="Binhthng"/>
    <w:next w:val="Binhthng"/>
    <w:link w:val="u1Char"/>
    <w:uiPriority w:val="9"/>
    <w:qFormat/>
    <w:rsid w:val="00FC693F"/>
    <w:pPr>
      <w:keepNext/>
      <w:keepLines/>
      <w:spacing w:before="360" w:after="200"/>
      <w:outlineLvl w:val="0"/>
    </w:pPr>
    <w:rPr>
      <w:rFonts w:asciiTheme="majorHAnsi" w:eastAsiaTheme="majorEastAsia" w:hAnsiTheme="majorHAnsi" w:cstheme="majorBidi"/>
      <w:b/>
      <w:bCs/>
      <w:color w:val="2E74B5"/>
      <w:sz w:val="32"/>
      <w:szCs w:val="28"/>
    </w:rPr>
  </w:style>
  <w:style w:type="paragraph" w:styleId="u2">
    <w:name w:val="heading 2"/>
    <w:basedOn w:val="Binhthng"/>
    <w:next w:val="Binhthng"/>
    <w:link w:val="u2Char"/>
    <w:uiPriority w:val="9"/>
    <w:unhideWhenUsed/>
    <w:qFormat/>
    <w:rsid w:val="00FC693F"/>
    <w:pPr>
      <w:keepNext/>
      <w:keepLines/>
      <w:spacing w:before="280" w:after="140"/>
      <w:outlineLvl w:val="1"/>
    </w:pPr>
    <w:rPr>
      <w:rFonts w:asciiTheme="majorHAnsi" w:eastAsiaTheme="majorEastAsia" w:hAnsiTheme="majorHAnsi" w:cstheme="majorBidi"/>
      <w:b/>
      <w:bCs/>
      <w:color w:val="2E74B5"/>
      <w:sz w:val="26"/>
      <w:szCs w:val="26"/>
    </w:rPr>
  </w:style>
  <w:style w:type="paragraph" w:styleId="u3">
    <w:name w:val="heading 3"/>
    <w:basedOn w:val="Binhthng"/>
    <w:next w:val="Binhthng"/>
    <w:link w:val="u3Char"/>
    <w:uiPriority w:val="9"/>
    <w:unhideWhenUsed/>
    <w:qFormat/>
    <w:rsid w:val="00FC693F"/>
    <w:pPr>
      <w:keepNext/>
      <w:keepLines/>
      <w:spacing w:before="200" w:after="100"/>
      <w:outlineLvl w:val="2"/>
    </w:pPr>
    <w:rPr>
      <w:rFonts w:asciiTheme="majorHAnsi" w:eastAsiaTheme="majorEastAsia" w:hAnsiTheme="majorHAnsi" w:cstheme="majorBidi"/>
      <w:b/>
      <w:bCs/>
      <w:color w:val="1F4D78"/>
      <w:sz w:val="24"/>
    </w:rPr>
  </w:style>
  <w:style w:type="paragraph" w:styleId="u4">
    <w:name w:val="heading 4"/>
    <w:basedOn w:val="Binhthng"/>
    <w:next w:val="Binhthng"/>
    <w:link w:val="u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u5">
    <w:name w:val="heading 5"/>
    <w:basedOn w:val="Binhthng"/>
    <w:next w:val="Binhthng"/>
    <w:link w:val="u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u6">
    <w:name w:val="heading 6"/>
    <w:basedOn w:val="Binhthng"/>
    <w:next w:val="Binhthng"/>
    <w:link w:val="u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u7">
    <w:name w:val="heading 7"/>
    <w:basedOn w:val="Binhthng"/>
    <w:next w:val="Binhthng"/>
    <w:link w:val="u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u8">
    <w:name w:val="heading 8"/>
    <w:basedOn w:val="Binhthng"/>
    <w:next w:val="Binhthng"/>
    <w:link w:val="u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u9">
    <w:name w:val="heading 9"/>
    <w:basedOn w:val="Binhthng"/>
    <w:next w:val="Binhthng"/>
    <w:link w:val="u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hngmcinhcuaoanvn">
    <w:name w:val="Default Paragraph Font"/>
    <w:uiPriority w:val="1"/>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paragraph" w:styleId="utrang">
    <w:name w:val="header"/>
    <w:basedOn w:val="Binhthng"/>
    <w:link w:val="utrangChar"/>
    <w:uiPriority w:val="99"/>
    <w:unhideWhenUsed/>
    <w:rsid w:val="00E618BF"/>
    <w:pPr>
      <w:tabs>
        <w:tab w:val="center" w:pos="4680"/>
        <w:tab w:val="right" w:pos="9360"/>
      </w:tabs>
      <w:spacing w:after="0" w:line="240" w:lineRule="auto"/>
    </w:pPr>
  </w:style>
  <w:style w:type="character" w:customStyle="1" w:styleId="utrangChar">
    <w:name w:val="Đầu trang Char"/>
    <w:basedOn w:val="Phngmcinhcuaoanvn"/>
    <w:link w:val="utrang"/>
    <w:uiPriority w:val="99"/>
    <w:rsid w:val="00E618BF"/>
  </w:style>
  <w:style w:type="paragraph" w:styleId="Chntrang">
    <w:name w:val="footer"/>
    <w:basedOn w:val="Binhthng"/>
    <w:link w:val="ChntrangChar"/>
    <w:uiPriority w:val="99"/>
    <w:unhideWhenUsed/>
    <w:rsid w:val="00E618BF"/>
    <w:pPr>
      <w:tabs>
        <w:tab w:val="center" w:pos="4680"/>
        <w:tab w:val="right" w:pos="9360"/>
      </w:tabs>
      <w:spacing w:after="0" w:line="240" w:lineRule="auto"/>
    </w:pPr>
  </w:style>
  <w:style w:type="character" w:customStyle="1" w:styleId="ChntrangChar">
    <w:name w:val="Chân trang Char"/>
    <w:basedOn w:val="Phngmcinhcuaoanvn"/>
    <w:link w:val="Chntrang"/>
    <w:uiPriority w:val="99"/>
    <w:rsid w:val="00E618BF"/>
  </w:style>
  <w:style w:type="paragraph" w:styleId="KhngDncch">
    <w:name w:val="No Spacing"/>
    <w:uiPriority w:val="1"/>
    <w:qFormat/>
    <w:rsid w:val="00FC693F"/>
    <w:pPr>
      <w:spacing w:after="0" w:line="240" w:lineRule="auto"/>
    </w:pPr>
  </w:style>
  <w:style w:type="character" w:customStyle="1" w:styleId="u1Char">
    <w:name w:val="Đầu đề 1 Char"/>
    <w:basedOn w:val="Phngmcinhcuaoanvn"/>
    <w:link w:val="u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u2Char">
    <w:name w:val="Đầu đề 2 Char"/>
    <w:basedOn w:val="Phngmcinhcuaoanvn"/>
    <w:link w:val="u2"/>
    <w:uiPriority w:val="9"/>
    <w:rsid w:val="00FC693F"/>
    <w:rPr>
      <w:rFonts w:asciiTheme="majorHAnsi" w:eastAsiaTheme="majorEastAsia" w:hAnsiTheme="majorHAnsi" w:cstheme="majorBidi"/>
      <w:b/>
      <w:bCs/>
      <w:color w:val="4F81BD" w:themeColor="accent1"/>
      <w:sz w:val="26"/>
      <w:szCs w:val="26"/>
    </w:rPr>
  </w:style>
  <w:style w:type="character" w:customStyle="1" w:styleId="u3Char">
    <w:name w:val="Đầu đề 3 Char"/>
    <w:basedOn w:val="Phngmcinhcuaoanvn"/>
    <w:link w:val="u3"/>
    <w:uiPriority w:val="9"/>
    <w:rsid w:val="00FC693F"/>
    <w:rPr>
      <w:rFonts w:asciiTheme="majorHAnsi" w:eastAsiaTheme="majorEastAsia" w:hAnsiTheme="majorHAnsi" w:cstheme="majorBidi"/>
      <w:b/>
      <w:bCs/>
      <w:color w:val="4F81BD" w:themeColor="accent1"/>
    </w:rPr>
  </w:style>
  <w:style w:type="paragraph" w:styleId="Tiu">
    <w:name w:val="Title"/>
    <w:basedOn w:val="Binhthng"/>
    <w:next w:val="Binhthng"/>
    <w:link w:val="TiuChar"/>
    <w:uiPriority w:val="10"/>
    <w:qFormat/>
    <w:rsid w:val="00FC693F"/>
    <w:pPr>
      <w:pBdr>
        <w:bottom w:val="single" w:sz="8" w:space="4" w:color="4F81BD" w:themeColor="accent1"/>
      </w:pBdr>
      <w:spacing w:after="200" w:line="240" w:lineRule="auto"/>
      <w:contextualSpacing/>
    </w:pPr>
    <w:rPr>
      <w:rFonts w:asciiTheme="majorHAnsi" w:eastAsiaTheme="majorEastAsia" w:hAnsiTheme="majorHAnsi" w:cstheme="majorBidi"/>
      <w:b/>
      <w:color w:val="1F4D78"/>
      <w:spacing w:val="5"/>
      <w:kern w:val="28"/>
      <w:sz w:val="44"/>
      <w:szCs w:val="52"/>
    </w:rPr>
  </w:style>
  <w:style w:type="character" w:customStyle="1" w:styleId="TiuChar">
    <w:name w:val="Tiêu đề Char"/>
    <w:basedOn w:val="Phngmcinhcuaoanvn"/>
    <w:link w:val="Tiu"/>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Tiuphu">
    <w:name w:val="Subtitle"/>
    <w:basedOn w:val="Binhthng"/>
    <w:next w:val="Binhthng"/>
    <w:link w:val="TiuphuChar"/>
    <w:uiPriority w:val="11"/>
    <w:qFormat/>
    <w:rsid w:val="00FC693F"/>
    <w:pPr>
      <w:numPr>
        <w:ilvl w:val="1"/>
      </w:numPr>
      <w:spacing w:after="240"/>
    </w:pPr>
    <w:rPr>
      <w:rFonts w:asciiTheme="majorHAnsi" w:eastAsiaTheme="majorEastAsia" w:hAnsiTheme="majorHAnsi" w:cstheme="majorBidi"/>
      <w:i/>
      <w:iCs/>
      <w:color w:val="595959"/>
      <w:spacing w:val="15"/>
      <w:szCs w:val="24"/>
    </w:rPr>
  </w:style>
  <w:style w:type="character" w:customStyle="1" w:styleId="TiuphuChar">
    <w:name w:val="Tiêu đề phụ Char"/>
    <w:basedOn w:val="Phngmcinhcuaoanvn"/>
    <w:link w:val="Tiuphu"/>
    <w:uiPriority w:val="11"/>
    <w:rsid w:val="00FC693F"/>
    <w:rPr>
      <w:rFonts w:asciiTheme="majorHAnsi" w:eastAsiaTheme="majorEastAsia" w:hAnsiTheme="majorHAnsi" w:cstheme="majorBidi"/>
      <w:i/>
      <w:iCs/>
      <w:color w:val="4F81BD" w:themeColor="accent1"/>
      <w:spacing w:val="15"/>
      <w:sz w:val="24"/>
      <w:szCs w:val="24"/>
    </w:rPr>
  </w:style>
  <w:style w:type="paragraph" w:styleId="oancuaDanhsach">
    <w:name w:val="List Paragraph"/>
    <w:basedOn w:val="Binhthng"/>
    <w:uiPriority w:val="34"/>
    <w:qFormat/>
    <w:rsid w:val="00FC693F"/>
    <w:pPr>
      <w:ind w:left="720"/>
      <w:contextualSpacing/>
    </w:pPr>
  </w:style>
  <w:style w:type="paragraph" w:styleId="ThnVnban">
    <w:name w:val="Body Text"/>
    <w:basedOn w:val="Binhthng"/>
    <w:link w:val="ThnVnbanChar"/>
    <w:uiPriority w:val="99"/>
    <w:unhideWhenUsed/>
    <w:rsid w:val="00AA1D8D"/>
  </w:style>
  <w:style w:type="character" w:customStyle="1" w:styleId="ThnVnbanChar">
    <w:name w:val="Thân Văn bản Char"/>
    <w:basedOn w:val="Phngmcinhcuaoanvn"/>
    <w:link w:val="ThnVnban"/>
    <w:uiPriority w:val="99"/>
    <w:rsid w:val="00AA1D8D"/>
  </w:style>
  <w:style w:type="paragraph" w:styleId="Thnvnban2">
    <w:name w:val="Body Text 2"/>
    <w:basedOn w:val="Binhthng"/>
    <w:link w:val="Thnvnban2Char"/>
    <w:uiPriority w:val="99"/>
    <w:unhideWhenUsed/>
    <w:rsid w:val="00AA1D8D"/>
    <w:pPr>
      <w:spacing w:line="480" w:lineRule="auto"/>
    </w:pPr>
  </w:style>
  <w:style w:type="character" w:customStyle="1" w:styleId="Thnvnban2Char">
    <w:name w:val="Thân văn bản 2 Char"/>
    <w:basedOn w:val="Phngmcinhcuaoanvn"/>
    <w:link w:val="Thnvnban2"/>
    <w:uiPriority w:val="99"/>
    <w:rsid w:val="00AA1D8D"/>
  </w:style>
  <w:style w:type="paragraph" w:styleId="Thnvnban3">
    <w:name w:val="Body Text 3"/>
    <w:basedOn w:val="Binhthng"/>
    <w:link w:val="Thnvnban3Char"/>
    <w:uiPriority w:val="99"/>
    <w:unhideWhenUsed/>
    <w:rsid w:val="00AA1D8D"/>
    <w:rPr>
      <w:sz w:val="16"/>
      <w:szCs w:val="16"/>
    </w:rPr>
  </w:style>
  <w:style w:type="character" w:customStyle="1" w:styleId="Thnvnban3Char">
    <w:name w:val="Thân văn bản 3 Char"/>
    <w:basedOn w:val="Phngmcinhcuaoanvn"/>
    <w:link w:val="Thnvnban3"/>
    <w:uiPriority w:val="99"/>
    <w:rsid w:val="00AA1D8D"/>
    <w:rPr>
      <w:sz w:val="16"/>
      <w:szCs w:val="16"/>
    </w:rPr>
  </w:style>
  <w:style w:type="paragraph" w:styleId="Danhsach">
    <w:name w:val="List"/>
    <w:basedOn w:val="Binhthng"/>
    <w:uiPriority w:val="99"/>
    <w:unhideWhenUsed/>
    <w:rsid w:val="00AA1D8D"/>
    <w:pPr>
      <w:ind w:left="360" w:hanging="360"/>
      <w:contextualSpacing/>
    </w:pPr>
  </w:style>
  <w:style w:type="paragraph" w:styleId="Danhsach2">
    <w:name w:val="List 2"/>
    <w:basedOn w:val="Binhthng"/>
    <w:uiPriority w:val="99"/>
    <w:unhideWhenUsed/>
    <w:rsid w:val="00326F90"/>
    <w:pPr>
      <w:ind w:left="720" w:hanging="360"/>
      <w:contextualSpacing/>
    </w:pPr>
  </w:style>
  <w:style w:type="paragraph" w:styleId="Danhsach3">
    <w:name w:val="List 3"/>
    <w:basedOn w:val="Binhthng"/>
    <w:uiPriority w:val="99"/>
    <w:unhideWhenUsed/>
    <w:rsid w:val="00326F90"/>
    <w:pPr>
      <w:ind w:left="1080" w:hanging="360"/>
      <w:contextualSpacing/>
    </w:pPr>
  </w:style>
  <w:style w:type="paragraph" w:styleId="Duudong">
    <w:name w:val="List Bullet"/>
    <w:basedOn w:val="Binhthng"/>
    <w:uiPriority w:val="99"/>
    <w:unhideWhenUsed/>
    <w:rsid w:val="00326F90"/>
    <w:pPr>
      <w:numPr>
        <w:numId w:val="1"/>
      </w:numPr>
      <w:contextualSpacing/>
    </w:pPr>
  </w:style>
  <w:style w:type="paragraph" w:styleId="Duudong2">
    <w:name w:val="List Bullet 2"/>
    <w:basedOn w:val="Binhthng"/>
    <w:uiPriority w:val="99"/>
    <w:unhideWhenUsed/>
    <w:rsid w:val="00326F90"/>
    <w:pPr>
      <w:numPr>
        <w:numId w:val="2"/>
      </w:numPr>
      <w:contextualSpacing/>
    </w:pPr>
  </w:style>
  <w:style w:type="paragraph" w:styleId="Duudong3">
    <w:name w:val="List Bullet 3"/>
    <w:basedOn w:val="Binhthng"/>
    <w:uiPriority w:val="99"/>
    <w:unhideWhenUsed/>
    <w:rsid w:val="00326F90"/>
    <w:pPr>
      <w:numPr>
        <w:numId w:val="3"/>
      </w:numPr>
      <w:contextualSpacing/>
    </w:pPr>
  </w:style>
  <w:style w:type="paragraph" w:styleId="Sudong">
    <w:name w:val="List Number"/>
    <w:basedOn w:val="Binhthng"/>
    <w:uiPriority w:val="99"/>
    <w:unhideWhenUsed/>
    <w:rsid w:val="00326F90"/>
    <w:pPr>
      <w:numPr>
        <w:numId w:val="5"/>
      </w:numPr>
      <w:contextualSpacing/>
    </w:pPr>
  </w:style>
  <w:style w:type="paragraph" w:styleId="Sudong2">
    <w:name w:val="List Number 2"/>
    <w:basedOn w:val="Binhthng"/>
    <w:uiPriority w:val="99"/>
    <w:unhideWhenUsed/>
    <w:rsid w:val="0029639D"/>
    <w:pPr>
      <w:numPr>
        <w:numId w:val="6"/>
      </w:numPr>
      <w:contextualSpacing/>
    </w:pPr>
  </w:style>
  <w:style w:type="paragraph" w:styleId="Sudong3">
    <w:name w:val="List Number 3"/>
    <w:basedOn w:val="Binhthng"/>
    <w:uiPriority w:val="99"/>
    <w:unhideWhenUsed/>
    <w:rsid w:val="0029639D"/>
    <w:pPr>
      <w:numPr>
        <w:numId w:val="7"/>
      </w:numPr>
      <w:contextualSpacing/>
    </w:pPr>
  </w:style>
  <w:style w:type="paragraph" w:styleId="Danhsachlintuc">
    <w:name w:val="List Continue"/>
    <w:basedOn w:val="Binhthng"/>
    <w:uiPriority w:val="99"/>
    <w:unhideWhenUsed/>
    <w:rsid w:val="0029639D"/>
    <w:pPr>
      <w:ind w:left="360"/>
      <w:contextualSpacing/>
    </w:pPr>
  </w:style>
  <w:style w:type="paragraph" w:styleId="Danhsachlintuc2">
    <w:name w:val="List Continue 2"/>
    <w:basedOn w:val="Binhthng"/>
    <w:uiPriority w:val="99"/>
    <w:unhideWhenUsed/>
    <w:rsid w:val="0029639D"/>
    <w:pPr>
      <w:ind w:left="720"/>
      <w:contextualSpacing/>
    </w:pPr>
  </w:style>
  <w:style w:type="paragraph" w:styleId="Danhsachlintuc3">
    <w:name w:val="List Continue 3"/>
    <w:basedOn w:val="Binhthng"/>
    <w:uiPriority w:val="99"/>
    <w:unhideWhenUsed/>
    <w:rsid w:val="0029639D"/>
    <w:pPr>
      <w:ind w:left="1080"/>
      <w:contextualSpacing/>
    </w:pPr>
  </w:style>
  <w:style w:type="paragraph" w:styleId="VnbanMacro">
    <w:name w:val="macro"/>
    <w:link w:val="VnbanMacro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VnbanMacroChar">
    <w:name w:val="Văn bản Macro Char"/>
    <w:basedOn w:val="Phngmcinhcuaoanvn"/>
    <w:link w:val="VnbanMacro"/>
    <w:uiPriority w:val="99"/>
    <w:rsid w:val="0029639D"/>
    <w:rPr>
      <w:rFonts w:ascii="Courier" w:hAnsi="Courier"/>
      <w:sz w:val="20"/>
      <w:szCs w:val="20"/>
    </w:rPr>
  </w:style>
  <w:style w:type="paragraph" w:styleId="Litrichdn">
    <w:name w:val="Quote"/>
    <w:basedOn w:val="Binhthng"/>
    <w:next w:val="Binhthng"/>
    <w:link w:val="LitrichdnChar"/>
    <w:uiPriority w:val="29"/>
    <w:qFormat/>
    <w:rsid w:val="00FC693F"/>
    <w:rPr>
      <w:i/>
      <w:iCs/>
      <w:color w:val="000000" w:themeColor="text1"/>
    </w:rPr>
  </w:style>
  <w:style w:type="character" w:customStyle="1" w:styleId="LitrichdnChar">
    <w:name w:val="Lời trích dẫn Char"/>
    <w:basedOn w:val="Phngmcinhcuaoanvn"/>
    <w:link w:val="Litrichdn"/>
    <w:uiPriority w:val="29"/>
    <w:rsid w:val="00FC693F"/>
    <w:rPr>
      <w:i/>
      <w:iCs/>
      <w:color w:val="000000" w:themeColor="text1"/>
    </w:rPr>
  </w:style>
  <w:style w:type="character" w:customStyle="1" w:styleId="u4Char">
    <w:name w:val="Đầu đề 4 Char"/>
    <w:basedOn w:val="Phngmcinhcuaoanvn"/>
    <w:link w:val="u4"/>
    <w:uiPriority w:val="9"/>
    <w:semiHidden/>
    <w:rsid w:val="00FC693F"/>
    <w:rPr>
      <w:rFonts w:asciiTheme="majorHAnsi" w:eastAsiaTheme="majorEastAsia" w:hAnsiTheme="majorHAnsi" w:cstheme="majorBidi"/>
      <w:b/>
      <w:bCs/>
      <w:i/>
      <w:iCs/>
      <w:color w:val="4F81BD" w:themeColor="accent1"/>
    </w:rPr>
  </w:style>
  <w:style w:type="character" w:customStyle="1" w:styleId="u5Char">
    <w:name w:val="Đầu đề 5 Char"/>
    <w:basedOn w:val="Phngmcinhcuaoanvn"/>
    <w:link w:val="u5"/>
    <w:uiPriority w:val="9"/>
    <w:semiHidden/>
    <w:rsid w:val="00FC693F"/>
    <w:rPr>
      <w:rFonts w:asciiTheme="majorHAnsi" w:eastAsiaTheme="majorEastAsia" w:hAnsiTheme="majorHAnsi" w:cstheme="majorBidi"/>
      <w:color w:val="243F60" w:themeColor="accent1" w:themeShade="7F"/>
    </w:rPr>
  </w:style>
  <w:style w:type="character" w:customStyle="1" w:styleId="u6Char">
    <w:name w:val="Đầu đề 6 Char"/>
    <w:basedOn w:val="Phngmcinhcuaoanvn"/>
    <w:link w:val="u6"/>
    <w:uiPriority w:val="9"/>
    <w:semiHidden/>
    <w:rsid w:val="00FC693F"/>
    <w:rPr>
      <w:rFonts w:asciiTheme="majorHAnsi" w:eastAsiaTheme="majorEastAsia" w:hAnsiTheme="majorHAnsi" w:cstheme="majorBidi"/>
      <w:i/>
      <w:iCs/>
      <w:color w:val="243F60" w:themeColor="accent1" w:themeShade="7F"/>
    </w:rPr>
  </w:style>
  <w:style w:type="character" w:customStyle="1" w:styleId="u7Char">
    <w:name w:val="Đầu đề 7 Char"/>
    <w:basedOn w:val="Phngmcinhcuaoanvn"/>
    <w:link w:val="u7"/>
    <w:uiPriority w:val="9"/>
    <w:semiHidden/>
    <w:rsid w:val="00FC693F"/>
    <w:rPr>
      <w:rFonts w:asciiTheme="majorHAnsi" w:eastAsiaTheme="majorEastAsia" w:hAnsiTheme="majorHAnsi" w:cstheme="majorBidi"/>
      <w:i/>
      <w:iCs/>
      <w:color w:val="404040" w:themeColor="text1" w:themeTint="BF"/>
    </w:rPr>
  </w:style>
  <w:style w:type="character" w:customStyle="1" w:styleId="u8Char">
    <w:name w:val="Đầu đề 8 Char"/>
    <w:basedOn w:val="Phngmcinhcuaoanvn"/>
    <w:link w:val="u8"/>
    <w:uiPriority w:val="9"/>
    <w:semiHidden/>
    <w:rsid w:val="00FC693F"/>
    <w:rPr>
      <w:rFonts w:asciiTheme="majorHAnsi" w:eastAsiaTheme="majorEastAsia" w:hAnsiTheme="majorHAnsi" w:cstheme="majorBidi"/>
      <w:color w:val="4F81BD" w:themeColor="accent1"/>
      <w:sz w:val="20"/>
      <w:szCs w:val="20"/>
    </w:rPr>
  </w:style>
  <w:style w:type="character" w:customStyle="1" w:styleId="u9Char">
    <w:name w:val="Đầu đề 9 Char"/>
    <w:basedOn w:val="Phngmcinhcuaoanvn"/>
    <w:link w:val="u9"/>
    <w:uiPriority w:val="9"/>
    <w:semiHidden/>
    <w:rsid w:val="00FC693F"/>
    <w:rPr>
      <w:rFonts w:asciiTheme="majorHAnsi" w:eastAsiaTheme="majorEastAsia" w:hAnsiTheme="majorHAnsi" w:cstheme="majorBidi"/>
      <w:i/>
      <w:iCs/>
      <w:color w:val="404040" w:themeColor="text1" w:themeTint="BF"/>
      <w:sz w:val="20"/>
      <w:szCs w:val="20"/>
    </w:rPr>
  </w:style>
  <w:style w:type="paragraph" w:styleId="Chuthich">
    <w:name w:val="caption"/>
    <w:basedOn w:val="Binhthng"/>
    <w:next w:val="Binhthng"/>
    <w:uiPriority w:val="35"/>
    <w:semiHidden/>
    <w:unhideWhenUsed/>
    <w:qFormat/>
    <w:rsid w:val="00FC693F"/>
    <w:pPr>
      <w:spacing w:line="240" w:lineRule="auto"/>
    </w:pPr>
    <w:rPr>
      <w:b/>
      <w:bCs/>
      <w:color w:val="4F81BD" w:themeColor="accent1"/>
      <w:sz w:val="18"/>
      <w:szCs w:val="18"/>
    </w:rPr>
  </w:style>
  <w:style w:type="character" w:styleId="Manh">
    <w:name w:val="Strong"/>
    <w:basedOn w:val="Phngmcinhcuaoanvn"/>
    <w:uiPriority w:val="22"/>
    <w:qFormat/>
    <w:rsid w:val="00FC693F"/>
    <w:rPr>
      <w:b/>
      <w:bCs/>
    </w:rPr>
  </w:style>
  <w:style w:type="character" w:styleId="Nhnmanh">
    <w:name w:val="Emphasis"/>
    <w:basedOn w:val="Phngmcinhcuaoanvn"/>
    <w:uiPriority w:val="20"/>
    <w:qFormat/>
    <w:rsid w:val="00FC693F"/>
    <w:rPr>
      <w:i/>
      <w:iCs/>
    </w:rPr>
  </w:style>
  <w:style w:type="paragraph" w:styleId="Nhaykepm">
    <w:name w:val="Intense Quote"/>
    <w:basedOn w:val="Binhthng"/>
    <w:next w:val="Binhthng"/>
    <w:link w:val="Nhaykepm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NhaykepmChar">
    <w:name w:val="Nháy kép Đậm Char"/>
    <w:basedOn w:val="Phngmcinhcuaoanvn"/>
    <w:link w:val="Nhaykepm"/>
    <w:uiPriority w:val="30"/>
    <w:rsid w:val="00FC693F"/>
    <w:rPr>
      <w:b/>
      <w:bCs/>
      <w:i/>
      <w:iCs/>
      <w:color w:val="4F81BD" w:themeColor="accent1"/>
    </w:rPr>
  </w:style>
  <w:style w:type="character" w:styleId="NhnmanhTinht">
    <w:name w:val="Subtle Emphasis"/>
    <w:basedOn w:val="Phngmcinhcuaoanvn"/>
    <w:uiPriority w:val="19"/>
    <w:qFormat/>
    <w:rsid w:val="00FC693F"/>
    <w:rPr>
      <w:i/>
      <w:iCs/>
      <w:color w:val="808080" w:themeColor="text1" w:themeTint="7F"/>
    </w:rPr>
  </w:style>
  <w:style w:type="character" w:styleId="NhnmnhThm">
    <w:name w:val="Intense Emphasis"/>
    <w:basedOn w:val="Phngmcinhcuaoanvn"/>
    <w:uiPriority w:val="21"/>
    <w:qFormat/>
    <w:rsid w:val="00FC693F"/>
    <w:rPr>
      <w:b/>
      <w:bCs/>
      <w:i/>
      <w:iCs/>
      <w:color w:val="4F81BD" w:themeColor="accent1"/>
    </w:rPr>
  </w:style>
  <w:style w:type="character" w:styleId="ThamchiuTinht">
    <w:name w:val="Subtle Reference"/>
    <w:basedOn w:val="Phngmcinhcuaoanvn"/>
    <w:uiPriority w:val="31"/>
    <w:qFormat/>
    <w:rsid w:val="00FC693F"/>
    <w:rPr>
      <w:smallCaps/>
      <w:color w:val="C0504D" w:themeColor="accent2"/>
      <w:u w:val="single"/>
    </w:rPr>
  </w:style>
  <w:style w:type="character" w:styleId="ThamchiuNhnmnh">
    <w:name w:val="Intense Reference"/>
    <w:basedOn w:val="Phngmcinhcuaoanvn"/>
    <w:uiPriority w:val="32"/>
    <w:qFormat/>
    <w:rsid w:val="00FC693F"/>
    <w:rPr>
      <w:b/>
      <w:bCs/>
      <w:smallCaps/>
      <w:color w:val="C0504D" w:themeColor="accent2"/>
      <w:spacing w:val="5"/>
      <w:u w:val="single"/>
    </w:rPr>
  </w:style>
  <w:style w:type="character" w:styleId="TiuSach">
    <w:name w:val="Book Title"/>
    <w:basedOn w:val="Phngmcinhcuaoanvn"/>
    <w:uiPriority w:val="33"/>
    <w:qFormat/>
    <w:rsid w:val="00FC693F"/>
    <w:rPr>
      <w:b/>
      <w:bCs/>
      <w:smallCaps/>
      <w:spacing w:val="5"/>
    </w:rPr>
  </w:style>
  <w:style w:type="paragraph" w:styleId="uMucluc">
    <w:name w:val="TOC Heading"/>
    <w:basedOn w:val="u1"/>
    <w:next w:val="Binhthng"/>
    <w:uiPriority w:val="39"/>
    <w:semiHidden/>
    <w:unhideWhenUsed/>
    <w:qFormat/>
    <w:rsid w:val="00FC693F"/>
    <w:pPr>
      <w:outlineLvl w:val="9"/>
    </w:pPr>
  </w:style>
  <w:style w:type="table" w:styleId="LiBang">
    <w:name w:val="Table Grid"/>
    <w:basedOn w:val="BangThngthng"/>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nnMausang">
    <w:name w:val="Light Shading"/>
    <w:basedOn w:val="BangThngthng"/>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nnMausang-Nhnmanh1">
    <w:name w:val="Light Shading Accent 1"/>
    <w:basedOn w:val="BangThngthng"/>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nnMausang-Nhnmanh2">
    <w:name w:val="Light Shading Accent 2"/>
    <w:basedOn w:val="BangThngthng"/>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nnMausang-Nhnmanh3">
    <w:name w:val="Light Shading Accent 3"/>
    <w:basedOn w:val="BangThngthng"/>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nnMausang-Nhnmanh4">
    <w:name w:val="Light Shading Accent 4"/>
    <w:basedOn w:val="BangThngthng"/>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nnMausang-Nhnmanh5">
    <w:name w:val="Light Shading Accent 5"/>
    <w:basedOn w:val="BangThngthng"/>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nnMausang-Nhnmanh6">
    <w:name w:val="Light Shading Accent 6"/>
    <w:basedOn w:val="BangThngthng"/>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DanhsachMausang">
    <w:name w:val="Light List"/>
    <w:basedOn w:val="BangThngthng"/>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DanhsachMausang-Nhnmanh1">
    <w:name w:val="Light List Accent 1"/>
    <w:basedOn w:val="BangThngthng"/>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DanhsachMausang-Nhnmanh2">
    <w:name w:val="Light List Accent 2"/>
    <w:basedOn w:val="BangThngthng"/>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DanhsachMausang-Nhnmanh3">
    <w:name w:val="Light List Accent 3"/>
    <w:basedOn w:val="BangThngthng"/>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DanhsachMausang-Nhnmanh4">
    <w:name w:val="Light List Accent 4"/>
    <w:basedOn w:val="BangThngthng"/>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DanhsachMausang-Nhnmanh5">
    <w:name w:val="Light List Accent 5"/>
    <w:basedOn w:val="BangThngthng"/>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DanhsachMausang-Nhnmanh6">
    <w:name w:val="Light List Accent 6"/>
    <w:basedOn w:val="BangThngthng"/>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Mausang">
    <w:name w:val="Light Grid"/>
    <w:basedOn w:val="BangThngthng"/>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Mausang-Nhnmanh1">
    <w:name w:val="Light Grid Accent 1"/>
    <w:basedOn w:val="BangThngthng"/>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Mausang-Nhnmanh2">
    <w:name w:val="Light Grid Accent 2"/>
    <w:basedOn w:val="BangThngthng"/>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Mausang-Nhnmanh3">
    <w:name w:val="Light Grid Accent 3"/>
    <w:basedOn w:val="BangThngthng"/>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Mausang-Nhnmanh4">
    <w:name w:val="Light Grid Accent 4"/>
    <w:basedOn w:val="BangThngthng"/>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Mausang-Nhnmanh5">
    <w:name w:val="Light Grid Accent 5"/>
    <w:basedOn w:val="BangThngthng"/>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Mausang-Nhnmanh6">
    <w:name w:val="Light Grid Accent 6"/>
    <w:basedOn w:val="BangThngthng"/>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nnVa1">
    <w:name w:val="Medium Shading 1"/>
    <w:basedOn w:val="BangThngthng"/>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nnVa1-Nhnmanh1">
    <w:name w:val="Medium Shading 1 Accent 1"/>
    <w:basedOn w:val="BangThngthng"/>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nnVa1-Nhnmanh2">
    <w:name w:val="Medium Shading 1 Accent 2"/>
    <w:basedOn w:val="BangThngthng"/>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nnVa1-Nhnmanh3">
    <w:name w:val="Medium Shading 1 Accent 3"/>
    <w:basedOn w:val="BangThngthng"/>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nnVa1-Nhnmanh4">
    <w:name w:val="Medium Shading 1 Accent 4"/>
    <w:basedOn w:val="BangThngthng"/>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nnVa1-Nhnmanh5">
    <w:name w:val="Medium Shading 1 Accent 5"/>
    <w:basedOn w:val="BangThngthng"/>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nnVa1-Nhnmanh6">
    <w:name w:val="Medium Shading 1 Accent 6"/>
    <w:basedOn w:val="BangThngthng"/>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nnVa2">
    <w:name w:val="Medium Shading 2"/>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1">
    <w:name w:val="Medium Shading 2 Accent 1"/>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2">
    <w:name w:val="Medium Shading 2 Accent 2"/>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3">
    <w:name w:val="Medium Shading 2 Accent 3"/>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4">
    <w:name w:val="Medium Shading 2 Accent 4"/>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5">
    <w:name w:val="Medium Shading 2 Accent 5"/>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6">
    <w:name w:val="Medium Shading 2 Accent 6"/>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DanhsachVa1">
    <w:name w:val="Medium List 1"/>
    <w:basedOn w:val="BangThngthng"/>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DanhsachVa1-Nhnmanh1">
    <w:name w:val="Medium List 1 Accent 1"/>
    <w:basedOn w:val="BangThngthng"/>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DanhsachVa1-Nhnmanh2">
    <w:name w:val="Medium List 1 Accent 2"/>
    <w:basedOn w:val="BangThngthng"/>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DanhsachVa1-Nhnmanh3">
    <w:name w:val="Medium List 1 Accent 3"/>
    <w:basedOn w:val="BangThngthng"/>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DanhsachVa1-Nhnmanh4">
    <w:name w:val="Medium List 1 Accent 4"/>
    <w:basedOn w:val="BangThngthng"/>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DanhsachVa1-Nhnmanh5">
    <w:name w:val="Medium List 1 Accent 5"/>
    <w:basedOn w:val="BangThngthng"/>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DanhsachVa1-Nhnmanh6">
    <w:name w:val="Medium List 1 Accent 6"/>
    <w:basedOn w:val="BangThngthng"/>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DanhsachVa2">
    <w:name w:val="Medium List 2"/>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1">
    <w:name w:val="Medium List 2 Accent 1"/>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2">
    <w:name w:val="Medium List 2 Accent 2"/>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3">
    <w:name w:val="Medium List 2 Accent 3"/>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4">
    <w:name w:val="Medium List 2 Accent 4"/>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5">
    <w:name w:val="Medium List 2 Accent 5"/>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6">
    <w:name w:val="Medium List 2 Accent 6"/>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LiVa1">
    <w:name w:val="Medium Grid 1"/>
    <w:basedOn w:val="BangThngthng"/>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LiVa1-Nhnmanh1">
    <w:name w:val="Medium Grid 1 Accent 1"/>
    <w:basedOn w:val="BangThngthng"/>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LiVa1-Nhnmanh2">
    <w:name w:val="Medium Grid 1 Accent 2"/>
    <w:basedOn w:val="BangThngthng"/>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LiVa1-Nhnmanh3">
    <w:name w:val="Medium Grid 1 Accent 3"/>
    <w:basedOn w:val="BangThngthng"/>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LiVa1-Nhnmanh4">
    <w:name w:val="Medium Grid 1 Accent 4"/>
    <w:basedOn w:val="BangThngthng"/>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LiVa1-Nhnmanh5">
    <w:name w:val="Medium Grid 1 Accent 5"/>
    <w:basedOn w:val="BangThngthng"/>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LiVa1-Nhnmanh6">
    <w:name w:val="Medium Grid 1 Accent 6"/>
    <w:basedOn w:val="BangThngthng"/>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LiVa2">
    <w:name w:val="Medium Grid 2"/>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LiVa2-Nhnmanh1">
    <w:name w:val="Medium Grid 2 Accent 1"/>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LiVa2-Nhnmanh2">
    <w:name w:val="Medium Grid 2 Accent 2"/>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LiVa2-Nhnmanh3">
    <w:name w:val="Medium Grid 2 Accent 3"/>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LiVa2-Nhnmanh4">
    <w:name w:val="Medium Grid 2 Accent 4"/>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LiVa2-Nhnmanh5">
    <w:name w:val="Medium Grid 2 Accent 5"/>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LiVa2-Nhnmanh6">
    <w:name w:val="Medium Grid 2 Accent 6"/>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LiVa3">
    <w:name w:val="Medium Grid 3"/>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LiVa3-Nhnmanh1">
    <w:name w:val="Medium Grid 3 Accent 1"/>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LiVa3-Nhnmanh2">
    <w:name w:val="Medium Grid 3 Accent 2"/>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LiVa3-Nhnmanh3">
    <w:name w:val="Medium Grid 3 Accent 3"/>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LiVa3-Nhnmanh4">
    <w:name w:val="Medium Grid 3 Accent 4"/>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LiVa3-Nhnmanh5">
    <w:name w:val="Medium Grid 3 Accent 5"/>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LiVa3-Nhnmanh6">
    <w:name w:val="Medium Grid 3 Accent 6"/>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nhsachSm">
    <w:name w:val="Dark List"/>
    <w:basedOn w:val="BangThngthng"/>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nhsachSm-Nhnmanh1">
    <w:name w:val="Dark List Accent 1"/>
    <w:basedOn w:val="BangThngthng"/>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nhsachSm-Nhnmanh2">
    <w:name w:val="Dark List Accent 2"/>
    <w:basedOn w:val="BangThngthng"/>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nhsachSm-Nhnmanh3">
    <w:name w:val="Dark List Accent 3"/>
    <w:basedOn w:val="BangThngthng"/>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nhsachSm-Nhnmanh4">
    <w:name w:val="Dark List Accent 4"/>
    <w:basedOn w:val="BangThngthng"/>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nhsachSm-Nhnmanh5">
    <w:name w:val="Dark List Accent 5"/>
    <w:basedOn w:val="BangThngthng"/>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nhsachSm-Nhnmanh6">
    <w:name w:val="Dark List Accent 6"/>
    <w:basedOn w:val="BangThngthng"/>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nnScs">
    <w:name w:val="Colorful Shading"/>
    <w:basedOn w:val="BangThngthng"/>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nnScs-Nhnmanh1">
    <w:name w:val="Colorful Shading Accent 1"/>
    <w:basedOn w:val="BangThngthng"/>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nnScs-Nhnmanh2">
    <w:name w:val="Colorful Shading Accent 2"/>
    <w:basedOn w:val="BangThngthng"/>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nnScs-Nhnmanh3">
    <w:name w:val="Colorful Shading Accent 3"/>
    <w:basedOn w:val="BangThngthng"/>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nnScs-Nhnmanh4">
    <w:name w:val="Colorful Shading Accent 4"/>
    <w:basedOn w:val="BangThngthng"/>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nnScs-Nhnmanh5">
    <w:name w:val="Colorful Shading Accent 5"/>
    <w:basedOn w:val="BangThngthng"/>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nnScs-Nhnmanh6">
    <w:name w:val="Colorful Shading Accent 6"/>
    <w:basedOn w:val="BangThngthng"/>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DanhsachScs">
    <w:name w:val="Colorful List"/>
    <w:basedOn w:val="BangThngthng"/>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DanhsachScs-Nhnmanh1">
    <w:name w:val="Colorful List Accent 1"/>
    <w:basedOn w:val="BangThngthng"/>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DanhsachScs-Nhnmanh2">
    <w:name w:val="Colorful List Accent 2"/>
    <w:basedOn w:val="BangThngthng"/>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DanhsachScs-Nhnmanh3">
    <w:name w:val="Colorful List Accent 3"/>
    <w:basedOn w:val="BangThngthng"/>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DanhsachScs-Nhnmanh4">
    <w:name w:val="Colorful List Accent 4"/>
    <w:basedOn w:val="BangThngthng"/>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DanhsachScs-Nhnmanh5">
    <w:name w:val="Colorful List Accent 5"/>
    <w:basedOn w:val="BangThngthng"/>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DanhsachScs-Nhnmanh6">
    <w:name w:val="Colorful List Accent 6"/>
    <w:basedOn w:val="BangThngthng"/>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LiScs">
    <w:name w:val="Colorful Grid"/>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LiScs-Nhnmanh1">
    <w:name w:val="Colorful Grid Accent 1"/>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LiScs-Nhnmanh2">
    <w:name w:val="Colorful Grid Accent 2"/>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LiScs-Nhnmanh3">
    <w:name w:val="Colorful Grid Accent 3"/>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LiScs-Nhnmanh4">
    <w:name w:val="Colorful Grid Accent 4"/>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LiScs-Nhnmanh5">
    <w:name w:val="Colorful Grid Accent 5"/>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LiScs-Nhnmanh6">
    <w:name w:val="Colorful Grid Accent 6"/>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creenshotNote">
    <w:name w:val="Screenshot Note"/>
    <w:basedOn w:val="Binhthng"/>
    <w:pPr>
      <w:spacing w:before="40" w:after="80" w:line="276" w:lineRule="auto"/>
      <w:ind w:left="259" w:right="173"/>
    </w:pPr>
    <w:rPr>
      <w:color w:val="7A5A00"/>
      <w:sz w:val="20"/>
    </w:rPr>
  </w:style>
  <w:style w:type="paragraph" w:customStyle="1" w:styleId="ManualIntro">
    <w:name w:val="Manual Intro"/>
    <w:basedOn w:val="Binhthng"/>
    <w:pPr>
      <w:spacing w:after="160"/>
    </w:pPr>
    <w:rPr>
      <w:color w:val="44444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31</TotalTime>
  <Pages>24</Pages>
  <Words>4119</Words>
  <Characters>23481</Characters>
  <Application>Microsoft Office Word</Application>
  <DocSecurity>0</DocSecurity>
  <Lines>195</Lines>
  <Paragraphs>55</Paragraphs>
  <ScaleCrop>false</ScaleCrop>
  <HeadingPairs>
    <vt:vector size="4" baseType="variant">
      <vt:variant>
        <vt:lpstr>Tiêu đề</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27545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Hướng dẫn sử dụng J-PULSE - Module Quản lý kho</dc:title>
  <dc:subject/>
  <dc:creator>python-docx</dc:creator>
  <cp:keywords/>
  <dc:description/>
  <cp:lastModifiedBy>Mach Hoai</cp:lastModifiedBy>
  <cp:revision>1</cp:revision>
  <dcterms:created xsi:type="dcterms:W3CDTF">2013-12-23T23:15:00Z</dcterms:created>
  <dcterms:modified xsi:type="dcterms:W3CDTF">2026-06-18T07:32:00Z</dcterms:modified>
  <cp:category/>
</cp:coreProperties>
</file>